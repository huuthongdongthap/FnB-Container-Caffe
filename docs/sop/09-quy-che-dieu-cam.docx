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A97E"/>
        </w:rPr>
        <w:t>SOP 09 — Quy Che Dieu Cam (Zero Tolerance)</w:t>
      </w:r>
    </w:p>
    <w:p>
      <w:pPr>
        <w:ind w:left="567"/>
      </w:pPr>
      <w:r>
        <w:rPr>
          <w:b/>
          <w:i/>
          <w:color w:val="888888"/>
        </w:rPr>
        <w:t>Ap dung:</w:t>
      </w:r>
      <w:r>
        <w:rPr>
          <w:i/>
          <w:color w:val="888888"/>
        </w:rPr>
        <w:t xml:space="preserve"> AURA CAFE — Container Space, Sa Dec</w:t>
      </w:r>
    </w:p>
    <w:p>
      <w:pPr>
        <w:ind w:left="567"/>
      </w:pPr>
      <w:r>
        <w:rPr>
          <w:b/>
          <w:i/>
          <w:color w:val="888888"/>
        </w:rPr>
        <w:t>Co hieu luc:</w:t>
      </w:r>
      <w:r>
        <w:rPr>
          <w:i/>
          <w:color w:val="888888"/>
        </w:rPr>
        <w:t xml:space="preserve"> 2026-08-15</w:t>
      </w:r>
    </w:p>
    <w:p>
      <w:pPr>
        <w:ind w:left="567"/>
      </w:pPr>
      <w:r>
        <w:rPr>
          <w:b/>
          <w:i/>
          <w:color w:val="888888"/>
        </w:rPr>
        <w:t>Cap nhat:</w:t>
      </w:r>
      <w:r>
        <w:rPr>
          <w:i/>
          <w:color w:val="888888"/>
        </w:rPr>
        <w:t xml:space="preserve"> 2026-08-15</w:t>
      </w:r>
    </w:p>
    <w:p>
      <w:r>
        <w:t>────────────────────────────────────────────────────────────</w:t>
      </w:r>
    </w:p>
    <w:p>
      <w:pPr>
        <w:pStyle w:val="Heading2"/>
      </w:pPr>
      <w:r>
        <w:rPr>
          <w:color w:val="C8A97E"/>
        </w:rPr>
        <w:t>1. Nguyen Tac</w:t>
      </w:r>
    </w:p>
    <w:p>
      <w:r>
        <w:t>Nhan vien lam viec tai AURA CAFE vi pham mot trong cac dieu cam sau day se chiu hinh thuc xu ly ky luat nghiem khac hoac sa thai ngay lap tuc tuy thuoc vao muc do anh huong ton that.</w:t>
      </w:r>
    </w:p>
    <w:p>
      <w:r>
        <w:t>────────────────────────────────────────────────────────────</w:t>
      </w:r>
    </w:p>
    <w:p>
      <w:pPr>
        <w:pStyle w:val="Heading2"/>
      </w:pPr>
      <w:r>
        <w:rPr>
          <w:color w:val="C8A97E"/>
        </w:rPr>
        <w:t>2. Cac Hanh Vi Cam tuyet doi</w:t>
      </w:r>
    </w:p>
    <w:p>
      <w:pPr>
        <w:pStyle w:val="Heading3"/>
      </w:pPr>
      <w:r>
        <w:t>2.1 Vi pham thoi gian</w:t>
      </w:r>
    </w:p>
    <w:p>
      <w:pPr>
        <w:pStyle w:val="ListBullet"/>
      </w:pPr>
      <w:r>
        <w:t>Tu y di tre, ve som khong co ly do chinh dang hoac khong co su dong y truoc tu Truong ca</w:t>
      </w:r>
    </w:p>
    <w:p>
      <w:pPr>
        <w:pStyle w:val="ListBullet"/>
      </w:pPr>
      <w:r>
        <w:rPr>
          <w:b/>
        </w:rPr>
        <w:t>Quy dinh:</w:t>
      </w:r>
      <w:r>
        <w:t xml:space="preserve"> Vi pham toi da qua 3 lan/thang, thoi gian di tre khong qua 5 phut</w:t>
      </w:r>
    </w:p>
    <w:p>
      <w:pPr>
        <w:pStyle w:val="ListBullet"/>
      </w:pPr>
      <w:r>
        <w:t>Tu y roi bo vi tri lam viec trong ca truc, nghi viec khong phep</w:t>
      </w:r>
    </w:p>
    <w:p>
      <w:pPr>
        <w:pStyle w:val="Heading3"/>
      </w:pPr>
      <w:r>
        <w:t>2.2 Tac phong lam viec</w:t>
      </w:r>
    </w:p>
    <w:p>
      <w:pPr>
        <w:pStyle w:val="ListBullet"/>
      </w:pPr>
      <w:r>
        <w:t>Co hanh vi, loi noi bat lich su, xuc pham, chui boi khach hang, dong nghiep</w:t>
      </w:r>
    </w:p>
    <w:p>
      <w:pPr>
        <w:pStyle w:val="ListBullet"/>
      </w:pPr>
      <w:r>
        <w:t>Co thai do thach thuc, thieu ton trong doi voi Truong ca va Quan ly cap cao</w:t>
      </w:r>
    </w:p>
    <w:p>
      <w:pPr>
        <w:pStyle w:val="ListBullet"/>
      </w:pPr>
      <w:r>
        <w:t>Loi ke gay mat doan ket noi bo hoac chia re phe phai</w:t>
      </w:r>
    </w:p>
    <w:p>
      <w:pPr>
        <w:pStyle w:val="Heading3"/>
      </w:pPr>
      <w:r>
        <w:t>2.3 Tai san va tai chinh</w:t>
      </w:r>
    </w:p>
    <w:p>
      <w:pPr>
        <w:pStyle w:val="ListBullet"/>
      </w:pPr>
      <w:r>
        <w:t>Thuc hien cac hanh vi gian lan tai chinh, truc loi ca nhan</w:t>
      </w:r>
    </w:p>
    <w:p>
      <w:pPr>
        <w:pStyle w:val="ListBullet"/>
      </w:pPr>
      <w:r>
        <w:t>Thieu trung thuc trong kiem ke</w:t>
      </w:r>
    </w:p>
    <w:p>
      <w:pPr>
        <w:pStyle w:val="ListBullet"/>
      </w:pPr>
      <w:r>
        <w:t>Tu y mang tai san cua quan ra ngoai hoac kinh doanh rieng tai cua hang</w:t>
      </w:r>
    </w:p>
    <w:p>
      <w:pPr>
        <w:pStyle w:val="Heading3"/>
      </w:pPr>
      <w:r>
        <w:t>2.4 Cong thuc va thong tin bi mat</w:t>
      </w:r>
    </w:p>
    <w:p>
      <w:pPr>
        <w:pStyle w:val="ListBullet"/>
      </w:pPr>
      <w:r>
        <w:t>Co y lam hu hong, pha hoai tai san chung cua quan</w:t>
      </w:r>
    </w:p>
    <w:p>
      <w:pPr>
        <w:pStyle w:val="ListBullet"/>
      </w:pPr>
      <w:r>
        <w:t>Tiet lo cong thuc pha che doc quyen, du lieu khach hang hoac thong tin mat ve chien luoc kinh doanh cua he thong AURA CAFE ra ben ngoai</w:t>
      </w:r>
    </w:p>
    <w:p>
      <w:pPr>
        <w:pStyle w:val="Heading3"/>
      </w:pPr>
      <w:r>
        <w:t>2.5 Chat kich thich</w:t>
      </w:r>
    </w:p>
    <w:p>
      <w:pPr>
        <w:pStyle w:val="ListBullet"/>
      </w:pPr>
      <w:r>
        <w:t>Su dung ruou, bia hoac cac chat kich thich truoc khi vao ca hoac trong suot thoi gian lam viec tai cua hang</w:t>
      </w:r>
    </w:p>
    <w:p>
      <w:pPr>
        <w:pStyle w:val="Heading3"/>
      </w:pPr>
      <w:r>
        <w:t>2.6 Su dung khong gian lam viec sai quy dinh</w:t>
      </w:r>
    </w:p>
    <w:p>
      <w:pPr>
        <w:pStyle w:val="ListBullet"/>
      </w:pPr>
      <w:r>
        <w:t>Tu y ngoi chung ban an uong, dua gionon, noi chuyen rieng voi khach hang khi dang khoac tren minh dong phuc lam viec</w:t>
      </w:r>
    </w:p>
    <w:p>
      <w:r>
        <w:t>────────────────────────────────────────────────────────────</w:t>
      </w:r>
    </w:p>
    <w:p>
      <w:pPr>
        <w:pStyle w:val="Heading2"/>
      </w:pPr>
      <w:r>
        <w:rPr>
          <w:color w:val="C8A97E"/>
        </w:rPr>
        <w:t>3. Hinh Thuc Xu Ly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2D2D2D"/>
          </w:tcPr>
          <w:p>
            <w:pPr>
              <w:jc w:val="left"/>
            </w:pPr>
            <w:r/>
            <w:r>
              <w:rPr>
                <w:b/>
                <w:color w:val="FFFFFF"/>
                <w:sz w:val="18"/>
              </w:rPr>
              <w:t>Muc do</w:t>
            </w:r>
          </w:p>
        </w:tc>
        <w:tc>
          <w:tcPr>
            <w:tcW w:type="dxa" w:w="4986"/>
            <w:shd w:val="clear" w:color="auto" w:fill="2D2D2D"/>
          </w:tcPr>
          <w:p>
            <w:pPr>
              <w:jc w:val="left"/>
            </w:pPr>
            <w:r/>
            <w:r>
              <w:rPr>
                <w:b/>
                <w:color w:val="FFFFFF"/>
                <w:sz w:val="18"/>
              </w:rPr>
              <w:t>Hinh thuc</w:t>
            </w:r>
          </w:p>
        </w:tc>
      </w:tr>
      <w:tr>
        <w:tc>
          <w:tcPr>
            <w:tcW w:type="dxa" w:w="4986"/>
          </w:tcPr>
          <w:p>
            <w:pPr>
              <w:jc w:val="left"/>
            </w:pPr>
            <w:r>
              <w:rPr>
                <w:sz w:val="18"/>
              </w:rPr>
            </w:r>
            <w:r>
              <w:rPr>
                <w:sz w:val="18"/>
              </w:rPr>
              <w:t>Vi pham lan 1</w:t>
            </w:r>
          </w:p>
        </w:tc>
        <w:tc>
          <w:tcPr>
            <w:tcW w:type="dxa" w:w="4986"/>
          </w:tcPr>
          <w:p>
            <w:pPr>
              <w:jc w:val="left"/>
            </w:pPr>
            <w:r>
              <w:rPr>
                <w:sz w:val="18"/>
              </w:rPr>
            </w:r>
            <w:r>
              <w:rPr>
                <w:sz w:val="18"/>
              </w:rPr>
              <w:t>Canh cao bang van ban</w:t>
            </w:r>
          </w:p>
        </w:tc>
      </w:tr>
      <w:tr>
        <w:tc>
          <w:tcPr>
            <w:tcW w:type="dxa" w:w="4986"/>
          </w:tcPr>
          <w:p>
            <w:pPr>
              <w:jc w:val="left"/>
            </w:pPr>
            <w:r>
              <w:rPr>
                <w:sz w:val="18"/>
              </w:rPr>
            </w:r>
            <w:r>
              <w:rPr>
                <w:sz w:val="18"/>
              </w:rPr>
              <w:t>Vi pham lan 2</w:t>
            </w:r>
          </w:p>
        </w:tc>
        <w:tc>
          <w:tcPr>
            <w:tcW w:type="dxa" w:w="4986"/>
          </w:tcPr>
          <w:p>
            <w:pPr>
              <w:jc w:val="left"/>
            </w:pPr>
            <w:r>
              <w:rPr>
                <w:sz w:val="18"/>
              </w:rPr>
            </w:r>
            <w:r>
              <w:rPr>
                <w:sz w:val="18"/>
              </w:rPr>
              <w:t>Phat tien (1 gio luong/vi pham)</w:t>
            </w:r>
          </w:p>
        </w:tc>
      </w:tr>
      <w:tr>
        <w:tc>
          <w:tcPr>
            <w:tcW w:type="dxa" w:w="4986"/>
          </w:tcPr>
          <w:p>
            <w:pPr>
              <w:jc w:val="left"/>
            </w:pPr>
            <w:r>
              <w:rPr>
                <w:sz w:val="18"/>
              </w:rPr>
            </w:r>
            <w:r>
              <w:rPr>
                <w:sz w:val="18"/>
              </w:rPr>
              <w:t>Vi pham lan 3</w:t>
            </w:r>
          </w:p>
        </w:tc>
        <w:tc>
          <w:tcPr>
            <w:tcW w:type="dxa" w:w="4986"/>
          </w:tcPr>
          <w:p>
            <w:pPr>
              <w:jc w:val="left"/>
            </w:pPr>
            <w:r>
              <w:rPr>
                <w:sz w:val="18"/>
              </w:rPr>
            </w:r>
            <w:r>
              <w:rPr>
                <w:sz w:val="18"/>
              </w:rPr>
              <w:t>Sa thai ngay lap tuc</w:t>
            </w:r>
          </w:p>
        </w:tc>
      </w:tr>
      <w:tr>
        <w:tc>
          <w:tcPr>
            <w:tcW w:type="dxa" w:w="4986"/>
          </w:tcPr>
          <w:p>
            <w:pPr>
              <w:jc w:val="left"/>
            </w:pPr>
            <w:r>
              <w:rPr>
                <w:sz w:val="18"/>
              </w:rPr>
            </w:r>
            <w:r>
              <w:rPr>
                <w:sz w:val="18"/>
              </w:rPr>
              <w:t>Vi pham nghiem trong (sa thai ngay)</w:t>
            </w:r>
          </w:p>
        </w:tc>
        <w:tc>
          <w:tcPr>
            <w:tcW w:type="dxa" w:w="4986"/>
          </w:tcPr>
          <w:p>
            <w:pPr>
              <w:jc w:val="left"/>
            </w:pPr>
            <w:r>
              <w:rPr>
                <w:sz w:val="18"/>
              </w:rPr>
            </w:r>
            <w:r>
              <w:rPr>
                <w:sz w:val="18"/>
              </w:rPr>
              <w:t>Gian luan tai chinh, pha hoai tai san, tiet lo bi mat</w:t>
            </w:r>
          </w:p>
        </w:tc>
      </w:tr>
    </w:tbl>
    <w:p/>
    <w:p>
      <w:r>
        <w:t>────────────────────────────────────────────────────────────</w:t>
      </w:r>
    </w:p>
    <w:p>
      <w:pPr>
        <w:pStyle w:val="Heading2"/>
      </w:pPr>
      <w:r>
        <w:rPr>
          <w:color w:val="C8A97E"/>
        </w:rPr>
        <w:t>4. Trach Nhiem Ap Dung</w:t>
      </w:r>
    </w:p>
    <w:p>
      <w:pPr>
        <w:pStyle w:val="ListBullet"/>
      </w:pPr>
      <w:r>
        <w:rPr>
          <w:b/>
        </w:rPr>
        <w:t>Truong ca:</w:t>
      </w:r>
      <w:r>
        <w:t xml:space="preserve"> Ghi nhan vi pham, lap bien ban, bao cao Quan ly</w:t>
      </w:r>
    </w:p>
    <w:p>
      <w:pPr>
        <w:pStyle w:val="ListBullet"/>
      </w:pPr>
      <w:r>
        <w:rPr>
          <w:b/>
        </w:rPr>
        <w:t>Quan ly:</w:t>
      </w:r>
      <w:r>
        <w:t xml:space="preserve"> Xac nhan va ap dung hinh thuc xu ly</w:t>
      </w:r>
    </w:p>
    <w:p>
      <w:pPr>
        <w:pStyle w:val="ListBullet"/>
      </w:pPr>
      <w:r>
        <w:rPr>
          <w:b/>
        </w:rPr>
        <w:t>Chu so huu:</w:t>
      </w:r>
      <w:r>
        <w:t xml:space="preserve"> Duyet sa thai, quyet dinh cuoi cung</w:t>
      </w:r>
    </w:p>
    <w:p>
      <w:r>
        <w:t>────────────────────────────────────────────────────────────</w:t>
      </w:r>
    </w:p>
    <w:p>
      <w:pPr>
        <w:pStyle w:val="Heading2"/>
      </w:pPr>
      <w:r>
        <w:rPr>
          <w:color w:val="C8A97E"/>
        </w:rPr>
        <w:t>5. Luu Y</w:t>
      </w:r>
    </w:p>
    <w:p>
      <w:pPr>
        <w:pStyle w:val="ListBullet"/>
      </w:pPr>
      <w:r>
        <w:t>Moi vi pham deu duoc ghi nhan vao ho so nhan vien</w:t>
      </w:r>
    </w:p>
    <w:p>
      <w:pPr>
        <w:pStyle w:val="ListBullet"/>
      </w:pPr>
      <w:r>
        <w:t>Nhan vien co quyen giai trinh truoc khi ap dung hinh thuc xu ly</w:t>
      </w:r>
    </w:p>
    <w:p>
      <w:pPr>
        <w:pStyle w:val="ListBullet"/>
      </w:pPr>
      <w:r>
        <w:t>Hinh thuc xu ly phu thuoc vao muc do anh huong thuc te</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