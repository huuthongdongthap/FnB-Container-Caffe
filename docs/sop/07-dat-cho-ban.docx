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A97E"/>
        </w:rPr>
        <w:t>SOP 07 — Dat Cho &amp; Quan Ly Ban</w:t>
      </w:r>
    </w:p>
    <w:p>
      <w:pPr>
        <w:ind w:left="567"/>
      </w:pPr>
      <w:r>
        <w:rPr>
          <w:b/>
          <w:i/>
          <w:color w:val="888888"/>
        </w:rPr>
        <w:t>Ap dung:</w:t>
      </w:r>
      <w:r>
        <w:rPr>
          <w:i/>
          <w:color w:val="888888"/>
        </w:rPr>
        <w:t xml:space="preserve"> AURA CAFE — Container Space, Sa Dec</w:t>
      </w:r>
    </w:p>
    <w:p>
      <w:pPr>
        <w:ind w:left="567"/>
      </w:pPr>
      <w:r>
        <w:rPr>
          <w:b/>
          <w:i/>
          <w:color w:val="888888"/>
        </w:rPr>
        <w:t>Phu trach:</w:t>
      </w:r>
      <w:r>
        <w:rPr>
          <w:i/>
          <w:color w:val="888888"/>
        </w:rPr>
        <w:t xml:space="preserve"> Waiter, Staff, Manager, Owner</w:t>
      </w:r>
    </w:p>
    <w:p>
      <w:pPr>
        <w:ind w:left="567"/>
      </w:pPr>
      <w:r>
        <w:rPr>
          <w:b/>
          <w:i/>
          <w:color w:val="888888"/>
        </w:rPr>
        <w:t>He thong:</w:t>
      </w:r>
      <w:r>
        <w:rPr>
          <w:i/>
          <w:color w:val="888888"/>
        </w:rPr>
        <w:t xml:space="preserve"> Table Management + Reservations</w:t>
      </w:r>
    </w:p>
    <w:p>
      <w:pPr>
        <w:ind w:left="567"/>
      </w:pPr>
      <w:r>
        <w:rPr>
          <w:b/>
          <w:i/>
          <w:color w:val="888888"/>
        </w:rPr>
        <w:t>Cap nhat:</w:t>
      </w:r>
      <w:r>
        <w:rPr>
          <w:i/>
          <w:color w:val="888888"/>
        </w:rPr>
        <w:t xml:space="preserve"> 2026-08-15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A. HE THONG BAN</w:t>
      </w:r>
    </w:p>
    <w:p>
      <w:pPr>
        <w:pStyle w:val="Heading3"/>
      </w:pPr>
      <w:r>
        <w:t>Khu vuc (Zones)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Khu vuc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 ta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Dung cho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Indoor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Trong nha, dieu hoa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Khach binh thuong, hop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Outdoor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San thuong, co mai che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Thich ngoai troi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Rooftop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Tran mai, view canh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Suc, su kien nho</w:t>
            </w:r>
          </w:p>
        </w:tc>
      </w:tr>
    </w:tbl>
    <w:p/>
    <w:p>
      <w:pPr>
        <w:pStyle w:val="Heading3"/>
      </w:pPr>
      <w:r>
        <w:t>Trang thai ban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Trang thai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Mau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Y nghia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Available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Xanh la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Ban trong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Occupied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Do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 khach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Reserved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Vang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Da dat truoc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Overdue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Cam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 thoi gian</w:t>
            </w:r>
          </w:p>
        </w:tc>
      </w:tr>
    </w:tbl>
    <w:p/>
    <w:p>
      <w:pPr>
        <w:pStyle w:val="Heading3"/>
      </w:pPr>
      <w:r>
        <w:t>Quan ly tren he thong</w:t>
      </w:r>
    </w:p>
    <w:p>
      <w:pPr>
        <w:ind w:left="283"/>
      </w:pPr>
      <w:r>
        <w:rPr>
          <w:b/>
        </w:rPr>
        <w:t xml:space="preserve">1.  </w:t>
      </w:r>
      <w:r>
        <w:t xml:space="preserve">Vao </w:t>
      </w:r>
      <w:r>
        <w:rPr>
          <w:rFonts w:ascii="Courier New" w:hAnsi="Courier New"/>
          <w:color w:val="C8A97E"/>
          <w:sz w:val="18"/>
        </w:rPr>
        <w:t>/mobile/tables</w:t>
      </w:r>
      <w:r>
        <w:t xml:space="preserve"> hoac </w:t>
      </w:r>
      <w:r>
        <w:rPr>
          <w:rFonts w:ascii="Courier New" w:hAnsi="Courier New"/>
          <w:color w:val="C8A97E"/>
          <w:sz w:val="18"/>
        </w:rPr>
        <w:t>/admin</w:t>
      </w:r>
      <w:r>
        <w:t xml:space="preserve"> → Tables</w:t>
      </w:r>
    </w:p>
    <w:p>
      <w:pPr>
        <w:ind w:left="283"/>
      </w:pPr>
      <w:r>
        <w:rPr>
          <w:b/>
        </w:rPr>
        <w:t xml:space="preserve">2.  </w:t>
      </w:r>
      <w:r>
        <w:t>Xem danh sach theo khu vuc</w:t>
      </w:r>
    </w:p>
    <w:p>
      <w:pPr>
        <w:ind w:left="283"/>
      </w:pPr>
      <w:r>
        <w:rPr>
          <w:b/>
        </w:rPr>
        <w:t xml:space="preserve">3.  </w:t>
      </w:r>
      <w:r>
        <w:t>Doi trang thai: Chon ban → Chon trang thai moi</w:t>
      </w:r>
    </w:p>
    <w:p>
      <w:pPr>
        <w:ind w:left="283"/>
      </w:pPr>
      <w:r>
        <w:rPr>
          <w:b/>
        </w:rPr>
        <w:t xml:space="preserve">4.  </w:t>
      </w:r>
      <w:r>
        <w:t>Loc theo: khu vuc, trang thai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B. QR ORDERING (Khach tu dat)</w:t>
      </w:r>
    </w:p>
    <w:p>
      <w:pPr>
        <w:pStyle w:val="Heading3"/>
      </w:pPr>
      <w:r>
        <w:t>B1. Quet QR</w:t>
      </w:r>
    </w:p>
    <w:p>
      <w:pPr>
        <w:ind w:left="283"/>
      </w:pPr>
      <w:r>
        <w:rPr>
          <w:b/>
        </w:rPr>
        <w:t xml:space="preserve">1.  </w:t>
      </w:r>
      <w:r>
        <w:t>Khach ngoi vao ban → quet QR</w:t>
      </w:r>
    </w:p>
    <w:p>
      <w:pPr>
        <w:ind w:left="283"/>
      </w:pPr>
      <w:r>
        <w:rPr>
          <w:b/>
        </w:rPr>
        <w:t xml:space="preserve">2.  </w:t>
      </w:r>
      <w:r>
        <w:t xml:space="preserve">Trinh duyet mo: </w:t>
      </w:r>
      <w:r>
        <w:rPr>
          <w:rFonts w:ascii="Courier New" w:hAnsi="Courier New"/>
          <w:color w:val="C8A97E"/>
          <w:sz w:val="18"/>
        </w:rPr>
        <w:t>auraspace.cafe/order?table=&lt;so_ban&gt;</w:t>
      </w:r>
    </w:p>
    <w:p>
      <w:pPr>
        <w:ind w:left="283"/>
      </w:pPr>
      <w:r>
        <w:rPr>
          <w:b/>
        </w:rPr>
        <w:t xml:space="preserve">3.  </w:t>
      </w:r>
      <w:r>
        <w:t>He thong tu dong:</w:t>
      </w:r>
    </w:p>
    <w:p>
      <w:pPr>
        <w:pStyle w:val="ListBullet"/>
      </w:pPr>
      <w:r>
        <w:t>Tao don placeholder</w:t>
      </w:r>
    </w:p>
    <w:p>
      <w:pPr>
        <w:pStyle w:val="ListBullet"/>
      </w:pPr>
      <w:r>
        <w:t>Danh dau ban "Occupied"</w:t>
      </w:r>
    </w:p>
    <w:p>
      <w:pPr>
        <w:pStyle w:val="ListBullet"/>
      </w:pPr>
      <w:r>
        <w:t xml:space="preserve">Gan </w:t>
      </w:r>
      <w:r>
        <w:rPr>
          <w:rFonts w:ascii="Courier New" w:hAnsi="Courier New"/>
          <w:color w:val="C8A97E"/>
          <w:sz w:val="18"/>
        </w:rPr>
        <w:t>table_id</w:t>
      </w:r>
      <w:r>
        <w:t xml:space="preserve"> vao don</w:t>
      </w:r>
    </w:p>
    <w:p>
      <w:pPr>
        <w:pStyle w:val="Heading3"/>
      </w:pPr>
      <w:r>
        <w:t>B2. Khach dat hang</w:t>
      </w:r>
    </w:p>
    <w:p>
      <w:pPr>
        <w:ind w:left="283"/>
      </w:pPr>
      <w:r>
        <w:rPr>
          <w:b/>
        </w:rPr>
        <w:t xml:space="preserve">1.  </w:t>
      </w:r>
      <w:r>
        <w:t xml:space="preserve">Nhap </w:t>
      </w:r>
      <w:r>
        <w:rPr>
          <w:b/>
        </w:rPr>
        <w:t>Ten</w:t>
      </w:r>
      <w:r>
        <w:t xml:space="preserve"> + </w:t>
      </w:r>
      <w:r>
        <w:rPr>
          <w:b/>
        </w:rPr>
        <w:t>So dien thoai</w:t>
      </w:r>
      <w:r>
        <w:t xml:space="preserve"> (bat buoc)</w:t>
      </w:r>
    </w:p>
    <w:p>
      <w:pPr>
        <w:ind w:left="283"/>
      </w:pPr>
      <w:r>
        <w:rPr>
          <w:b/>
        </w:rPr>
        <w:t xml:space="preserve">2.  </w:t>
      </w:r>
      <w:r>
        <w:t>Chon mon tu menu</w:t>
      </w:r>
    </w:p>
    <w:p>
      <w:pPr>
        <w:ind w:left="283"/>
      </w:pPr>
      <w:r>
        <w:rPr>
          <w:b/>
        </w:rPr>
        <w:t xml:space="preserve">3.  </w:t>
      </w:r>
      <w:r>
        <w:t>Dat hang → KDS bep nhan</w:t>
      </w:r>
    </w:p>
    <w:p>
      <w:pPr>
        <w:pStyle w:val="Heading3"/>
      </w:pPr>
      <w:r>
        <w:t>B3. Khach roi di</w:t>
      </w:r>
    </w:p>
    <w:p>
      <w:pPr>
        <w:ind w:left="283"/>
      </w:pPr>
      <w:r>
        <w:rPr>
          <w:b/>
        </w:rPr>
        <w:t xml:space="preserve">1.  </w:t>
      </w:r>
      <w:r>
        <w:t>Don "Paid" → ban tu dong "Available"</w:t>
      </w:r>
    </w:p>
    <w:p>
      <w:pPr>
        <w:ind w:left="283"/>
      </w:pPr>
      <w:r>
        <w:rPr>
          <w:b/>
        </w:rPr>
        <w:t xml:space="preserve">2.  </w:t>
      </w:r>
      <w:r>
        <w:t>Khach roi khong thanh toan → Manager chuyen "Available" thu cong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C. DAT TRUOC (RESERVATION)</w:t>
      </w:r>
    </w:p>
    <w:p>
      <w:pPr>
        <w:pStyle w:val="Heading3"/>
      </w:pPr>
      <w:r>
        <w:t>C1. Khach dat online</w:t>
      </w:r>
    </w:p>
    <w:p>
      <w:pPr>
        <w:ind w:left="283"/>
      </w:pPr>
      <w:r>
        <w:rPr>
          <w:b/>
        </w:rPr>
        <w:t xml:space="preserve">1.  </w:t>
      </w:r>
      <w:r>
        <w:t xml:space="preserve">Vao </w:t>
      </w:r>
      <w:r>
        <w:rPr>
          <w:rFonts w:ascii="Courier New" w:hAnsi="Courier New"/>
          <w:color w:val="C8A97E"/>
          <w:sz w:val="18"/>
        </w:rPr>
        <w:t>/reservation</w:t>
      </w:r>
      <w:r>
        <w:t xml:space="preserve"> tren website</w:t>
      </w:r>
    </w:p>
    <w:p>
      <w:pPr>
        <w:ind w:left="283"/>
      </w:pPr>
      <w:r>
        <w:rPr>
          <w:b/>
        </w:rPr>
        <w:t xml:space="preserve">2.  </w:t>
      </w:r>
      <w:r>
        <w:t>Nhap: Ngay, Gio den, So khach, Ten, SDT, Yeu cau</w:t>
      </w:r>
    </w:p>
    <w:p>
      <w:pPr>
        <w:ind w:left="283"/>
      </w:pPr>
      <w:r>
        <w:rPr>
          <w:b/>
        </w:rPr>
        <w:t xml:space="preserve">3.  </w:t>
      </w:r>
      <w:r>
        <w:t>He thong kiem tra ban trong</w:t>
      </w:r>
    </w:p>
    <w:p>
      <w:pPr>
        <w:ind w:left="283"/>
      </w:pPr>
      <w:r>
        <w:rPr>
          <w:b/>
        </w:rPr>
        <w:t xml:space="preserve">4.  </w:t>
      </w:r>
      <w:r>
        <w:t>Xac nhan → nhan thong bao</w:t>
      </w:r>
    </w:p>
    <w:p>
      <w:pPr>
        <w:pStyle w:val="Heading3"/>
      </w:pPr>
      <w:r>
        <w:t>C2. He thong kiem tra</w:t>
      </w:r>
    </w:p>
    <w:p>
      <w:pPr>
        <w:ind w:left="283"/>
      </w:pPr>
      <w:r>
        <w:rPr>
          <w:b/>
        </w:rPr>
        <w:t xml:space="preserve">1.  </w:t>
      </w:r>
      <w:r>
        <w:t>Loc ban theo khu vuc, suc chua</w:t>
      </w:r>
    </w:p>
    <w:p>
      <w:pPr>
        <w:ind w:left="283"/>
      </w:pPr>
      <w:r>
        <w:rPr>
          <w:b/>
        </w:rPr>
        <w:t xml:space="preserve">2.  </w:t>
      </w:r>
      <w:r>
        <w:t>Kiem tra khong trung lich</w:t>
      </w:r>
    </w:p>
    <w:p>
      <w:pPr>
        <w:ind w:left="283"/>
      </w:pPr>
      <w:r>
        <w:rPr>
          <w:b/>
        </w:rPr>
        <w:t xml:space="preserve">3.  </w:t>
      </w:r>
      <w:r>
        <w:t>Chon ban phu hop (suc chua &gt;= so khach)</w:t>
      </w:r>
    </w:p>
    <w:p>
      <w:pPr>
        <w:ind w:left="283"/>
      </w:pPr>
      <w:r>
        <w:rPr>
          <w:b/>
        </w:rPr>
        <w:t xml:space="preserve">4.  </w:t>
      </w:r>
      <w:r>
        <w:t>Het cho → thong bao "Vui long chon ngay/khac"</w:t>
      </w:r>
    </w:p>
    <w:p>
      <w:pPr>
        <w:pStyle w:val="Heading3"/>
      </w:pPr>
      <w:r>
        <w:t>C3. Manager quan ly</w:t>
      </w:r>
    </w:p>
    <w:p>
      <w:pPr>
        <w:ind w:left="283"/>
      </w:pPr>
      <w:r>
        <w:rPr>
          <w:b/>
        </w:rPr>
        <w:t xml:space="preserve">1.  </w:t>
      </w:r>
      <w:r>
        <w:t>Vao Admin &gt; Reservations (</w:t>
      </w:r>
      <w:r>
        <w:rPr>
          <w:rFonts w:ascii="Courier New" w:hAnsi="Courier New"/>
          <w:color w:val="C8A97E"/>
          <w:sz w:val="18"/>
        </w:rPr>
        <w:t>/admin/reservations</w:t>
      </w:r>
      <w:r>
        <w:t>)</w:t>
      </w:r>
    </w:p>
    <w:p>
      <w:pPr>
        <w:ind w:left="283"/>
      </w:pPr>
      <w:r>
        <w:rPr>
          <w:b/>
        </w:rPr>
        <w:t xml:space="preserve">2.  </w:t>
      </w:r>
      <w:r>
        <w:t>Xem theo ngay</w:t>
      </w:r>
    </w:p>
    <w:p>
      <w:pPr>
        <w:ind w:left="283"/>
      </w:pPr>
      <w:r>
        <w:rPr>
          <w:b/>
        </w:rPr>
        <w:t xml:space="preserve">3.  </w:t>
      </w:r>
      <w:r>
        <w:rPr>
          <w:b/>
        </w:rPr>
        <w:t>Xac nhan</w:t>
      </w:r>
      <w:r>
        <w:t xml:space="preserve"> dat → cam ket giu cho</w:t>
      </w:r>
    </w:p>
    <w:p>
      <w:pPr>
        <w:ind w:left="283"/>
      </w:pPr>
      <w:r>
        <w:rPr>
          <w:b/>
        </w:rPr>
        <w:t xml:space="preserve">4.  </w:t>
      </w:r>
      <w:r>
        <w:rPr>
          <w:b/>
        </w:rPr>
        <w:t>Huy dat</w:t>
      </w:r>
      <w:r>
        <w:t xml:space="preserve"> → thong bao khach</w:t>
      </w:r>
    </w:p>
    <w:p>
      <w:pPr>
        <w:ind w:left="283"/>
      </w:pPr>
      <w:r>
        <w:rPr>
          <w:b/>
        </w:rPr>
        <w:t xml:space="preserve">5.  </w:t>
      </w:r>
      <w:r>
        <w:rPr>
          <w:b/>
        </w:rPr>
        <w:t>Danh dau khach den</w:t>
      </w:r>
      <w:r>
        <w:t xml:space="preserve"> → cap nhat trang thai</w:t>
      </w:r>
    </w:p>
    <w:p>
      <w:pPr>
        <w:pStyle w:val="Heading3"/>
      </w:pPr>
      <w:r>
        <w:t>Trang thai</w:t>
      </w:r>
    </w:p>
    <w:p>
      <w:pPr>
        <w:ind w:left="567"/>
      </w:pPr>
      <w:r>
        <w:rPr>
          <w:rFonts w:ascii="Courier New" w:hAnsi="Courier New"/>
          <w:sz w:val="16"/>
        </w:rPr>
        <w:t>Pending → Confirmed → Arrived → Completed</w:t>
        <w:br/>
        <w:t xml:space="preserve">    ↓           ↓          ↓</w:t>
        <w:br/>
        <w:t>Cancelled   No-Show    Left Early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D. CHECK-IN TAI QUAY</w:t>
      </w:r>
    </w:p>
    <w:p>
      <w:pPr>
        <w:pStyle w:val="Heading3"/>
      </w:pPr>
      <w:r>
        <w:t>Khach khong dat truoc</w:t>
      </w:r>
    </w:p>
    <w:p>
      <w:pPr>
        <w:ind w:left="283"/>
      </w:pPr>
      <w:r>
        <w:rPr>
          <w:b/>
        </w:rPr>
        <w:t xml:space="preserve">1.  </w:t>
      </w:r>
      <w:r>
        <w:t>Hoi: "Anh/ch co dat truoc khong?"</w:t>
      </w:r>
    </w:p>
    <w:p>
      <w:pPr>
        <w:ind w:left="283"/>
      </w:pPr>
      <w:r>
        <w:rPr>
          <w:b/>
        </w:rPr>
        <w:t xml:space="preserve">2.  </w:t>
      </w:r>
      <w:r>
        <w:rPr>
          <w:b/>
        </w:rPr>
        <w:t>Khong</w:t>
      </w:r>
      <w:r>
        <w:t xml:space="preserve"> → Kiem tra ban trong:</w:t>
      </w:r>
    </w:p>
    <w:p>
      <w:pPr>
        <w:pStyle w:val="ListBullet"/>
      </w:pPr>
      <w:r>
        <w:t xml:space="preserve">Xem tren </w:t>
      </w:r>
      <w:r>
        <w:rPr>
          <w:rFonts w:ascii="Courier New" w:hAnsi="Courier New"/>
          <w:color w:val="C8A97E"/>
          <w:sz w:val="18"/>
        </w:rPr>
        <w:t>/mobile/tables</w:t>
      </w:r>
    </w:p>
    <w:p>
      <w:pPr>
        <w:pStyle w:val="ListBullet"/>
      </w:pPr>
      <w:r>
        <w:t>Chon ban phu hop</w:t>
      </w:r>
    </w:p>
    <w:p>
      <w:pPr>
        <w:pStyle w:val="ListBullet"/>
      </w:pPr>
      <w:r>
        <w:t>Danh dau "Occupied"</w:t>
      </w:r>
    </w:p>
    <w:p>
      <w:pPr>
        <w:ind w:left="283"/>
      </w:pPr>
      <w:r>
        <w:rPr>
          <w:b/>
        </w:rPr>
        <w:t xml:space="preserve">3.  </w:t>
      </w:r>
      <w:r>
        <w:t>Huong dan: "Quet QR tren ban de dat hang"</w:t>
      </w:r>
    </w:p>
    <w:p>
      <w:pPr>
        <w:pStyle w:val="Heading3"/>
      </w:pPr>
      <w:r>
        <w:t>Khach co dat truoc</w:t>
      </w:r>
    </w:p>
    <w:p>
      <w:pPr>
        <w:ind w:left="283"/>
      </w:pPr>
      <w:r>
        <w:rPr>
          <w:b/>
        </w:rPr>
        <w:t xml:space="preserve">1.  </w:t>
      </w:r>
      <w:r>
        <w:t>Xac nhan ten/SDT voi danh sach dat</w:t>
      </w:r>
    </w:p>
    <w:p>
      <w:pPr>
        <w:ind w:left="283"/>
      </w:pPr>
      <w:r>
        <w:rPr>
          <w:b/>
        </w:rPr>
        <w:t xml:space="preserve">2.  </w:t>
      </w:r>
      <w:r>
        <w:t>Danh dau "Arrived"</w:t>
      </w:r>
    </w:p>
    <w:p>
      <w:pPr>
        <w:ind w:left="283"/>
      </w:pPr>
      <w:r>
        <w:rPr>
          <w:b/>
        </w:rPr>
        <w:t xml:space="preserve">3.  </w:t>
      </w:r>
      <w:r>
        <w:t>Huong dan den ban</w:t>
      </w:r>
    </w:p>
    <w:p>
      <w:pPr>
        <w:ind w:left="283"/>
      </w:pPr>
      <w:r>
        <w:rPr>
          <w:b/>
        </w:rPr>
        <w:t xml:space="preserve">4.  </w:t>
      </w:r>
      <w:r>
        <w:t>Ban tu dong "Occupied"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E. BAN NGOI LAU</w:t>
      </w:r>
    </w:p>
    <w:p>
      <w:pPr>
        <w:pStyle w:val="Heading3"/>
      </w:pPr>
      <w:r>
        <w:t>Quy tac thoi gian</w:t>
      </w:r>
    </w:p>
    <w:p>
      <w:pPr>
        <w:pStyle w:val="ListBullet"/>
      </w:pPr>
      <w:r>
        <w:rPr>
          <w:b/>
        </w:rPr>
        <w:t>Binh thuong:</w:t>
      </w:r>
      <w:r>
        <w:t xml:space="preserve"> 30-60 phut</w:t>
      </w:r>
    </w:p>
    <w:p>
      <w:pPr>
        <w:pStyle w:val="ListBullet"/>
      </w:pPr>
      <w:r>
        <w:rPr>
          <w:b/>
        </w:rPr>
        <w:t>Lau (&gt; 2h):</w:t>
      </w:r>
      <w:r>
        <w:t xml:space="preserve"> Manager hoi khach can gi them</w:t>
      </w:r>
    </w:p>
    <w:p>
      <w:pPr>
        <w:pStyle w:val="ListBullet"/>
      </w:pPr>
      <w:r>
        <w:rPr>
          <w:b/>
        </w:rPr>
        <w:t>Qua lau (&gt; 3h, khong don moi):</w:t>
      </w:r>
      <w:r>
        <w:t xml:space="preserve"> Nhe nhang de nghi giai phong ban</w:t>
      </w:r>
    </w:p>
    <w:p>
      <w:pPr>
        <w:pStyle w:val="Heading3"/>
      </w:pPr>
      <w:r>
        <w:t>Ban bi "stuck"</w:t>
      </w:r>
    </w:p>
    <w:p>
      <w:pPr>
        <w:ind w:left="283"/>
      </w:pPr>
      <w:r>
        <w:rPr>
          <w:b/>
        </w:rPr>
        <w:t xml:space="preserve">1.  </w:t>
      </w:r>
      <w:r>
        <w:t>"Occupied" &gt; 3h, khong don moi</w:t>
      </w:r>
    </w:p>
    <w:p>
      <w:pPr>
        <w:ind w:left="283"/>
      </w:pPr>
      <w:r>
        <w:rPr>
          <w:b/>
        </w:rPr>
        <w:t xml:space="preserve">2.  </w:t>
      </w:r>
      <w:r>
        <w:t>Manager lien he khach: "Anh/ch con su dung dich vu khong?"</w:t>
      </w:r>
    </w:p>
    <w:p>
      <w:pPr>
        <w:ind w:left="283"/>
      </w:pPr>
      <w:r>
        <w:rPr>
          <w:b/>
        </w:rPr>
        <w:t xml:space="preserve">3.  </w:t>
      </w:r>
      <w:r>
        <w:t>Khach da di → "Available" + ghi nhan ly do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F. CHINH SUA / HUY DAT</w:t>
      </w:r>
    </w:p>
    <w:p>
      <w:pPr>
        <w:pStyle w:val="Heading3"/>
      </w:pPr>
      <w:r>
        <w:t>Khach chinh sua</w:t>
      </w:r>
    </w:p>
    <w:p>
      <w:pPr>
        <w:ind w:left="283"/>
      </w:pPr>
      <w:r>
        <w:rPr>
          <w:b/>
        </w:rPr>
        <w:t xml:space="preserve">1.  </w:t>
      </w:r>
      <w:r>
        <w:t>Lien he (Zalo/phone) yeu cau thay doi</w:t>
      </w:r>
    </w:p>
    <w:p>
      <w:pPr>
        <w:ind w:left="283"/>
      </w:pPr>
      <w:r>
        <w:rPr>
          <w:b/>
        </w:rPr>
        <w:t xml:space="preserve">2.  </w:t>
      </w:r>
      <w:r>
        <w:t>Manager tim dat → cap nhat: ngay, gio, so khach</w:t>
      </w:r>
    </w:p>
    <w:p>
      <w:pPr>
        <w:ind w:left="283"/>
      </w:pPr>
      <w:r>
        <w:rPr>
          <w:b/>
        </w:rPr>
        <w:t xml:space="preserve">3.  </w:t>
      </w:r>
      <w:r>
        <w:t>Xac nhan voi khach</w:t>
      </w:r>
    </w:p>
    <w:p>
      <w:pPr>
        <w:pStyle w:val="Heading3"/>
      </w:pPr>
      <w:r>
        <w:t>Khach huy dat</w:t>
      </w:r>
    </w:p>
    <w:p>
      <w:pPr>
        <w:ind w:left="283"/>
      </w:pPr>
      <w:r>
        <w:rPr>
          <w:b/>
        </w:rPr>
        <w:t xml:space="preserve">1.  </w:t>
      </w:r>
      <w:r>
        <w:t>Thong bao huy</w:t>
      </w:r>
    </w:p>
    <w:p>
      <w:pPr>
        <w:ind w:left="283"/>
      </w:pPr>
      <w:r>
        <w:rPr>
          <w:b/>
        </w:rPr>
        <w:t xml:space="preserve">2.  </w:t>
      </w:r>
      <w:r>
        <w:t>Manager xac nhan → cap nhat trang thai</w:t>
      </w:r>
    </w:p>
    <w:p>
      <w:pPr>
        <w:ind w:left="283"/>
      </w:pPr>
      <w:r>
        <w:rPr>
          <w:b/>
        </w:rPr>
        <w:t xml:space="preserve">3.  </w:t>
      </w:r>
      <w:r>
        <w:t>Ban duoc giai phong</w:t>
      </w:r>
    </w:p>
    <w:p>
      <w:pPr>
        <w:pStyle w:val="Heading3"/>
      </w:pPr>
      <w:r>
        <w:t>No-Show</w:t>
      </w:r>
    </w:p>
    <w:p>
      <w:pPr>
        <w:ind w:left="283"/>
      </w:pPr>
      <w:r>
        <w:rPr>
          <w:b/>
        </w:rPr>
        <w:t xml:space="preserve">1.  </w:t>
      </w:r>
      <w:r>
        <w:t>Den muon &gt; 30 phut, khong lien he</w:t>
      </w:r>
    </w:p>
    <w:p>
      <w:pPr>
        <w:ind w:left="283"/>
      </w:pPr>
      <w:r>
        <w:rPr>
          <w:b/>
        </w:rPr>
        <w:t xml:space="preserve">2.  </w:t>
      </w:r>
      <w:r>
        <w:t>Manager danh dau "No-Show"</w:t>
      </w:r>
    </w:p>
    <w:p>
      <w:pPr>
        <w:ind w:left="283"/>
      </w:pPr>
      <w:r>
        <w:rPr>
          <w:b/>
        </w:rPr>
        <w:t xml:space="preserve">3.  </w:t>
      </w:r>
      <w:r>
        <w:t>Ban giai phong cho khach khac</w:t>
      </w:r>
    </w:p>
    <w:p>
      <w:pPr>
        <w:ind w:left="283"/>
      </w:pPr>
      <w:r>
        <w:rPr>
          <w:b/>
        </w:rPr>
        <w:t xml:space="preserve">4.  </w:t>
      </w:r>
      <w:r>
        <w:t>Ghi nhan (neu khach khong den nhieu lan → chan dat truoc)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G. GIAI QUYET VAN DE</w:t>
      </w:r>
    </w:p>
    <w:p>
      <w:pPr>
        <w:pStyle w:val="Heading3"/>
      </w:pPr>
      <w:r>
        <w:t>Ban da bi dat</w:t>
      </w:r>
    </w:p>
    <w:p>
      <w:pPr>
        <w:ind w:left="283"/>
      </w:pPr>
      <w:r>
        <w:rPr>
          <w:b/>
        </w:rPr>
        <w:t xml:space="preserve">1.  </w:t>
      </w:r>
      <w:r>
        <w:t>Kiem tra he thong — ban "Reserved"</w:t>
      </w:r>
    </w:p>
    <w:p>
      <w:pPr>
        <w:ind w:left="283"/>
      </w:pPr>
      <w:r>
        <w:rPr>
          <w:b/>
        </w:rPr>
        <w:t xml:space="preserve">2.  </w:t>
      </w:r>
      <w:r>
        <w:t>Dua khach den ban khac</w:t>
      </w:r>
    </w:p>
    <w:p>
      <w:pPr>
        <w:ind w:left="283"/>
      </w:pPr>
      <w:r>
        <w:rPr>
          <w:b/>
        </w:rPr>
        <w:t xml:space="preserve">3.  </w:t>
      </w:r>
      <w:r>
        <w:t>Khong co ban → cho 5-10 phut hoac ngay/khac</w:t>
      </w:r>
    </w:p>
    <w:p>
      <w:pPr>
        <w:pStyle w:val="Heading3"/>
      </w:pPr>
      <w:r>
        <w:t>Ban bi loi</w:t>
      </w:r>
    </w:p>
    <w:p>
      <w:pPr>
        <w:ind w:left="283"/>
      </w:pPr>
      <w:r>
        <w:rPr>
          <w:b/>
        </w:rPr>
        <w:t xml:space="preserve">1.  </w:t>
      </w:r>
      <w:r>
        <w:t>Xin loi khach</w:t>
      </w:r>
    </w:p>
    <w:p>
      <w:pPr>
        <w:ind w:left="283"/>
      </w:pPr>
      <w:r>
        <w:rPr>
          <w:b/>
        </w:rPr>
        <w:t xml:space="preserve">2.  </w:t>
      </w:r>
      <w:r>
        <w:t>Chuyen ban khac</w:t>
      </w:r>
    </w:p>
    <w:p>
      <w:pPr>
        <w:ind w:left="283"/>
      </w:pPr>
      <w:r>
        <w:rPr>
          <w:b/>
        </w:rPr>
        <w:t xml:space="preserve">3.  </w:t>
      </w:r>
      <w:r>
        <w:t>Ghi nhan → bao maintenance</w:t>
      </w:r>
    </w:p>
    <w:p>
      <w:pPr>
        <w:pStyle w:val="Heading3"/>
      </w:pPr>
      <w:r>
        <w:t>QR bi loi</w:t>
      </w:r>
    </w:p>
    <w:p>
      <w:pPr>
        <w:ind w:left="283"/>
      </w:pPr>
      <w:r>
        <w:rPr>
          <w:b/>
        </w:rPr>
        <w:t xml:space="preserve">1.  </w:t>
      </w:r>
      <w:r>
        <w:t>Huong dan quet lai (dam bao sang)</w:t>
      </w:r>
    </w:p>
    <w:p>
      <w:pPr>
        <w:ind w:left="283"/>
      </w:pPr>
      <w:r>
        <w:rPr>
          <w:b/>
        </w:rPr>
        <w:t xml:space="preserve">2.  </w:t>
      </w:r>
      <w:r>
        <w:t>In lai QR tu Admin &gt; QR Generator</w:t>
      </w:r>
    </w:p>
    <w:p>
      <w:pPr>
        <w:ind w:left="283"/>
      </w:pPr>
      <w:r>
        <w:rPr>
          <w:b/>
        </w:rPr>
        <w:t xml:space="preserve">3.  </w:t>
      </w:r>
      <w:r>
        <w:t xml:space="preserve">Tao link truc tiep: </w:t>
      </w:r>
      <w:r>
        <w:rPr>
          <w:rFonts w:ascii="Courier New" w:hAnsi="Courier New"/>
          <w:color w:val="C8A97E"/>
          <w:sz w:val="18"/>
        </w:rPr>
        <w:t>auraspace.cafe/order?table=X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H. PHAN QUYEN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Hanh dong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Waiter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Staff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Xem tinh trang ban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Doi trang thai ban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Tao dat cho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Xac nhan dat cho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Huy dat cho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Tao QR moi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Xem lich su ban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