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A97E"/>
        </w:rPr>
        <w:t>SOP 03 — Thanh Toan &amp; Quy</w:t>
      </w:r>
    </w:p>
    <w:p>
      <w:pPr>
        <w:ind w:left="567"/>
      </w:pPr>
      <w:r>
        <w:rPr>
          <w:b/>
          <w:i/>
          <w:color w:val="888888"/>
        </w:rPr>
        <w:t>Ap dung:</w:t>
      </w:r>
      <w:r>
        <w:rPr>
          <w:i/>
          <w:color w:val="888888"/>
        </w:rPr>
        <w:t xml:space="preserve"> AURA CAFE — Container Space, Sa Dec</w:t>
      </w:r>
    </w:p>
    <w:p>
      <w:pPr>
        <w:ind w:left="567"/>
      </w:pPr>
      <w:r>
        <w:rPr>
          <w:b/>
          <w:i/>
          <w:color w:val="888888"/>
        </w:rPr>
        <w:t>Phu trach:</w:t>
      </w:r>
      <w:r>
        <w:rPr>
          <w:i/>
          <w:color w:val="888888"/>
        </w:rPr>
        <w:t xml:space="preserve"> Waiter, Staff, Manager, Owner</w:t>
      </w:r>
    </w:p>
    <w:p>
      <w:pPr>
        <w:ind w:left="567"/>
      </w:pPr>
      <w:r>
        <w:rPr>
          <w:b/>
          <w:i/>
          <w:color w:val="888888"/>
        </w:rPr>
        <w:t>Muc do bao mat:</w:t>
      </w:r>
      <w:r>
        <w:rPr>
          <w:i/>
          <w:color w:val="888888"/>
        </w:rPr>
        <w:t xml:space="preserve"> CAO — lien quan den tien te</w:t>
      </w:r>
    </w:p>
    <w:p>
      <w:pPr>
        <w:ind w:left="567"/>
      </w:pPr>
      <w:r>
        <w:rPr>
          <w:b/>
          <w:i/>
          <w:color w:val="888888"/>
        </w:rPr>
        <w:t>Cap nhat:</w:t>
      </w:r>
      <w:r>
        <w:rPr>
          <w:i/>
          <w:color w:val="888888"/>
        </w:rPr>
        <w:t xml:space="preserve"> 2026-08-15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A. PHUONG THUC THANH TOAN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Phuong thuc</w:t>
            </w:r>
          </w:p>
        </w:tc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Phi</w:t>
            </w:r>
          </w:p>
        </w:tc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Thoi gian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PayOS QR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2.5%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Tu dong (1-5s)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COD</w:t>
            </w:r>
            <w:r>
              <w:rPr>
                <w:sz w:val="18"/>
              </w:rPr>
              <w:t xml:space="preserve"> (tien mat)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0%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Ngay lap tuc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MoMo</w:t>
            </w:r>
            <w:r>
              <w:rPr>
                <w:sz w:val="18"/>
              </w:rPr>
              <w:t xml:space="preserve"> (ke hoach)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1.5%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Tu dong (1-5s)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B. THANH TOAN PAYOS</w:t>
      </w:r>
    </w:p>
    <w:p>
      <w:pPr>
        <w:pStyle w:val="Heading3"/>
      </w:pPr>
      <w:r>
        <w:t>B1. Quy trinh</w:t>
      </w:r>
    </w:p>
    <w:p>
      <w:pPr>
        <w:ind w:left="283"/>
      </w:pPr>
      <w:r>
        <w:rPr>
          <w:b/>
        </w:rPr>
        <w:t xml:space="preserve">1.  </w:t>
      </w:r>
      <w:r>
        <w:t>He thong tao link PayOS voi so tien chinh xac</w:t>
      </w:r>
    </w:p>
    <w:p>
      <w:pPr>
        <w:ind w:left="283"/>
      </w:pPr>
      <w:r>
        <w:rPr>
          <w:b/>
        </w:rPr>
        <w:t xml:space="preserve">2.  </w:t>
      </w:r>
      <w:r>
        <w:t>Hien QR tren dien thoai khach / KDS</w:t>
      </w:r>
    </w:p>
    <w:p>
      <w:pPr>
        <w:ind w:left="283"/>
      </w:pPr>
      <w:r>
        <w:rPr>
          <w:b/>
        </w:rPr>
        <w:t xml:space="preserve">3.  </w:t>
      </w:r>
      <w:r>
        <w:t>Khach mo app ngan hang → Quet QR → Xac nhan</w:t>
      </w:r>
    </w:p>
    <w:p>
      <w:pPr>
        <w:ind w:left="283"/>
      </w:pPr>
      <w:r>
        <w:rPr>
          <w:b/>
        </w:rPr>
        <w:t xml:space="preserve">4.  </w:t>
      </w:r>
      <w:r>
        <w:t>PayOS webhook → He thong xac thuc HMAC-SHA256</w:t>
      </w:r>
    </w:p>
    <w:p>
      <w:pPr>
        <w:ind w:left="283"/>
      </w:pPr>
      <w:r>
        <w:rPr>
          <w:b/>
        </w:rPr>
        <w:t xml:space="preserve">5.  </w:t>
      </w:r>
      <w:r>
        <w:t xml:space="preserve">Cap nhat: </w:t>
      </w:r>
      <w:r>
        <w:rPr>
          <w:rFonts w:ascii="Courier New" w:hAnsi="Courier New"/>
          <w:color w:val="C8A97E"/>
          <w:sz w:val="18"/>
        </w:rPr>
        <w:t>payment_status = paid</w:t>
      </w:r>
    </w:p>
    <w:p>
      <w:pPr>
        <w:ind w:left="283"/>
      </w:pPr>
      <w:r>
        <w:rPr>
          <w:b/>
        </w:rPr>
        <w:t xml:space="preserve">6.  </w:t>
      </w:r>
      <w:r>
        <w:t>Cong diem/cashback loyalty (tu dong)</w:t>
      </w:r>
    </w:p>
    <w:p>
      <w:pPr>
        <w:ind w:left="283"/>
      </w:pPr>
      <w:r>
        <w:rPr>
          <w:b/>
        </w:rPr>
        <w:t xml:space="preserve">7.  </w:t>
      </w:r>
      <w:r>
        <w:t>Gui thong bao Telegram + email receipt</w:t>
      </w:r>
    </w:p>
    <w:p>
      <w:pPr>
        <w:pStyle w:val="Heading3"/>
      </w:pPr>
      <w:r>
        <w:t>B2. Xu ly loi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Van de</w:t>
            </w:r>
          </w:p>
        </w:tc>
        <w:tc>
          <w:tcPr>
            <w:tcW w:type="dxa" w:w="4986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Xu ly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QR het han (15 phut)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Tao link moi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Khach quet nhung khong xac nhan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Cho 5 phut, kiem tra </w:t>
            </w:r>
            <w:r>
              <w:rPr>
                <w:rFonts w:ascii="Courier New" w:hAnsi="Courier New"/>
                <w:color w:val="C8A97E"/>
                <w:sz w:val="18"/>
              </w:rPr>
              <w:t>payment_status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Webhook loi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Tu dong retry 3 lan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 tien khop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Huy link cu, tao moi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Thanh toan thanh cong nhung he thong khong nhan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Kiem tra </w:t>
            </w:r>
            <w:r>
              <w:rPr>
                <w:rFonts w:ascii="Courier New" w:hAnsi="Courier New"/>
                <w:color w:val="C8A97E"/>
                <w:sz w:val="18"/>
              </w:rPr>
              <w:t>/admin/payments/stuck</w:t>
            </w:r>
          </w:p>
        </w:tc>
      </w:tr>
    </w:tbl>
    <w:p/>
    <w:p>
      <w:pPr>
        <w:pStyle w:val="Heading3"/>
      </w:pPr>
      <w:r>
        <w:t>B3. Stuck Payments</w:t>
      </w:r>
    </w:p>
    <w:p>
      <w:pPr>
        <w:ind w:left="283"/>
      </w:pPr>
      <w:r>
        <w:rPr>
          <w:b/>
        </w:rPr>
        <w:t xml:space="preserve">1.  </w:t>
      </w:r>
      <w:r>
        <w:t xml:space="preserve">Vao </w:t>
      </w:r>
      <w:r>
        <w:rPr>
          <w:rFonts w:ascii="Courier New" w:hAnsi="Courier New"/>
          <w:color w:val="C8A97E"/>
          <w:sz w:val="18"/>
        </w:rPr>
        <w:t>/admin</w:t>
      </w:r>
      <w:r>
        <w:t xml:space="preserve"> → Payments → Stuck Payments</w:t>
      </w:r>
    </w:p>
    <w:p>
      <w:pPr>
        <w:ind w:left="283"/>
      </w:pPr>
      <w:r>
        <w:rPr>
          <w:b/>
        </w:rPr>
        <w:t xml:space="preserve">2.  </w:t>
      </w:r>
      <w:r>
        <w:t>Kiem tra trang thai tren PayOS dashboard</w:t>
      </w:r>
    </w:p>
    <w:p>
      <w:pPr>
        <w:ind w:left="283"/>
      </w:pPr>
      <w:r>
        <w:rPr>
          <w:b/>
        </w:rPr>
        <w:t xml:space="preserve">3.  </w:t>
      </w:r>
      <w:r>
        <w:t>Xu ly:</w:t>
      </w:r>
    </w:p>
    <w:p>
      <w:pPr>
        <w:pStyle w:val="ListBullet"/>
      </w:pPr>
      <w:r>
        <w:t>PayOS confirm → cap nhat thu cong</w:t>
      </w:r>
    </w:p>
    <w:p>
      <w:pPr>
        <w:pStyle w:val="ListBullet"/>
      </w:pPr>
      <w:r>
        <w:t>PayOS khong co → huy, yeu cau khach thanh toan lai</w:t>
      </w:r>
    </w:p>
    <w:p>
      <w:pPr>
        <w:pStyle w:val="ListBullet"/>
      </w:pPr>
      <w:r>
        <w:t>Khong xac dinh → bao Owner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C. THANH TOAN COD</w:t>
      </w:r>
    </w:p>
    <w:p>
      <w:pPr>
        <w:pStyle w:val="Heading3"/>
      </w:pPr>
      <w:r>
        <w:t>C1. Quy trinh</w:t>
      </w:r>
    </w:p>
    <w:p>
      <w:pPr>
        <w:ind w:left="283"/>
      </w:pPr>
      <w:r>
        <w:rPr>
          <w:b/>
        </w:rPr>
        <w:t xml:space="preserve">1.  </w:t>
      </w:r>
      <w:r>
        <w:t>Don dat thanh cong → hien "COD" tren KDS</w:t>
      </w:r>
    </w:p>
    <w:p>
      <w:pPr>
        <w:ind w:left="283"/>
      </w:pPr>
      <w:r>
        <w:rPr>
          <w:b/>
        </w:rPr>
        <w:t xml:space="preserve">2.  </w:t>
      </w:r>
      <w:r>
        <w:t>Waiter mang mon → thu tien mat</w:t>
      </w:r>
    </w:p>
    <w:p>
      <w:pPr>
        <w:ind w:left="283"/>
      </w:pPr>
      <w:r>
        <w:rPr>
          <w:b/>
        </w:rPr>
        <w:t xml:space="preserve">3.  </w:t>
      </w:r>
      <w:r>
        <w:t>Xac nhan "Da thu tien" tren mobile/KDS</w:t>
      </w:r>
    </w:p>
    <w:p>
      <w:pPr>
        <w:ind w:left="283"/>
      </w:pPr>
      <w:r>
        <w:rPr>
          <w:b/>
        </w:rPr>
        <w:t xml:space="preserve">4.  </w:t>
      </w:r>
      <w:r>
        <w:t xml:space="preserve">He thong cap nhat </w:t>
      </w:r>
      <w:r>
        <w:rPr>
          <w:rFonts w:ascii="Courier New" w:hAnsi="Courier New"/>
          <w:color w:val="C8A97E"/>
          <w:sz w:val="18"/>
        </w:rPr>
        <w:t>payment_status = paid</w:t>
      </w:r>
    </w:p>
    <w:p>
      <w:pPr>
        <w:pStyle w:val="Heading3"/>
      </w:pPr>
      <w:r>
        <w:t>C2. Quy tac tien mat</w:t>
      </w:r>
    </w:p>
    <w:p>
      <w:pPr>
        <w:pStyle w:val="ListBullet"/>
      </w:pPr>
      <w:r>
        <w:rPr>
          <w:b/>
        </w:rPr>
        <w:t>Nhan tien truoc</w:t>
      </w:r>
      <w:r>
        <w:t xml:space="preserve"> khi giao mon</w:t>
      </w:r>
    </w:p>
    <w:p>
      <w:pPr>
        <w:pStyle w:val="ListBullet"/>
      </w:pPr>
      <w:r>
        <w:rPr>
          <w:b/>
        </w:rPr>
        <w:t>Dem ky</w:t>
      </w:r>
      <w:r>
        <w:t xml:space="preserve"> truoc mat khach</w:t>
      </w:r>
    </w:p>
    <w:p>
      <w:pPr>
        <w:pStyle w:val="ListBullet"/>
      </w:pPr>
      <w:r>
        <w:rPr>
          <w:b/>
        </w:rPr>
        <w:t>Khong thoi tien</w:t>
      </w:r>
      <w:r>
        <w:t xml:space="preserve"> — ghi nhan thua thieu</w:t>
      </w:r>
    </w:p>
    <w:p>
      <w:pPr>
        <w:pStyle w:val="Heading3"/>
      </w:pPr>
      <w:r>
        <w:t>C3. Doi chieu cuoi ngay</w:t>
      </w:r>
    </w:p>
    <w:p>
      <w:pPr>
        <w:ind w:left="283"/>
      </w:pPr>
      <w:r>
        <w:rPr>
          <w:b/>
        </w:rPr>
        <w:t xml:space="preserve">1.  </w:t>
      </w:r>
      <w:r>
        <w:t>Dem tat ca tien mat</w:t>
      </w:r>
    </w:p>
    <w:p>
      <w:pPr>
        <w:ind w:left="283"/>
      </w:pPr>
      <w:r>
        <w:rPr>
          <w:b/>
        </w:rPr>
        <w:t xml:space="preserve">2.  </w:t>
      </w:r>
      <w:r>
        <w:t>Doi chieu voi tong don COD tren he thong</w:t>
      </w:r>
    </w:p>
    <w:p>
      <w:pPr>
        <w:ind w:left="283"/>
      </w:pPr>
      <w:r>
        <w:rPr>
          <w:b/>
        </w:rPr>
        <w:t xml:space="preserve">3.  </w:t>
      </w:r>
      <w:r>
        <w:rPr>
          <w:b/>
        </w:rPr>
        <w:t>Phai trung khop 100%</w:t>
      </w:r>
    </w:p>
    <w:p>
      <w:pPr>
        <w:ind w:left="283"/>
      </w:pPr>
      <w:r>
        <w:rPr>
          <w:b/>
        </w:rPr>
        <w:t xml:space="preserve">4.  </w:t>
      </w:r>
      <w:r>
        <w:t>Thieu/thua:</w:t>
      </w:r>
    </w:p>
    <w:p>
      <w:pPr>
        <w:pStyle w:val="ListBullet"/>
      </w:pPr>
      <w:r>
        <w:t>&lt; 50k: Ghi nhan, kiem tra ngay mai</w:t>
      </w:r>
    </w:p>
    <w:p>
      <w:pPr>
        <w:pStyle w:val="ListBullet"/>
      </w:pPr>
      <w:r>
        <w:t>&gt; 50k: Bao cao Owner ngay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D. HOAN TIEN (REFUND)</w:t>
      </w:r>
    </w:p>
    <w:p>
      <w:pPr>
        <w:pStyle w:val="Heading3"/>
      </w:pPr>
      <w:r>
        <w:t>D1. Khi nao</w:t>
      </w:r>
    </w:p>
    <w:p>
      <w:pPr>
        <w:pStyle w:val="ListBullet"/>
      </w:pPr>
      <w:r>
        <w:t>PayOS thanh toan nhung khong nhan mon</w:t>
      </w:r>
    </w:p>
    <w:p>
      <w:pPr>
        <w:pStyle w:val="ListBullet"/>
      </w:pPr>
      <w:r>
        <w:t>Don huy sau khi da thanh toan</w:t>
      </w:r>
    </w:p>
    <w:p>
      <w:pPr>
        <w:pStyle w:val="ListBullet"/>
      </w:pPr>
      <w:r>
        <w:t>Loi he thong tru tien sai</w:t>
      </w:r>
    </w:p>
    <w:p>
      <w:pPr>
        <w:pStyle w:val="Heading3"/>
      </w:pPr>
      <w:r>
        <w:t>D2. Quy trinh PayOS</w:t>
      </w:r>
    </w:p>
    <w:p>
      <w:pPr>
        <w:ind w:left="283"/>
      </w:pPr>
      <w:r>
        <w:rPr>
          <w:b/>
        </w:rPr>
        <w:t xml:space="preserve">1.  </w:t>
      </w:r>
      <w:r>
        <w:t xml:space="preserve">Chi </w:t>
      </w:r>
      <w:r>
        <w:rPr>
          <w:b/>
        </w:rPr>
        <w:t>Owner/Manager</w:t>
      </w:r>
      <w:r>
        <w:t xml:space="preserve"> co quyen</w:t>
      </w:r>
    </w:p>
    <w:p>
      <w:pPr>
        <w:ind w:left="283"/>
      </w:pPr>
      <w:r>
        <w:rPr>
          <w:b/>
        </w:rPr>
        <w:t xml:space="preserve">2.  </w:t>
      </w:r>
      <w:r>
        <w:t>Admin &gt; Orders → tim don → "Refund"</w:t>
      </w:r>
    </w:p>
    <w:p>
      <w:pPr>
        <w:ind w:left="283"/>
      </w:pPr>
      <w:r>
        <w:rPr>
          <w:b/>
        </w:rPr>
        <w:t xml:space="preserve">3.  </w:t>
      </w:r>
      <w:r>
        <w:t>Chon: Hoan toan / Hoan mot phan</w:t>
      </w:r>
    </w:p>
    <w:p>
      <w:pPr>
        <w:ind w:left="283"/>
      </w:pPr>
      <w:r>
        <w:rPr>
          <w:b/>
        </w:rPr>
        <w:t xml:space="preserve">4.  </w:t>
      </w:r>
      <w:r>
        <w:t>Xac nhan → Gui yeu cau toi PayOS</w:t>
      </w:r>
    </w:p>
    <w:p>
      <w:pPr>
        <w:ind w:left="283"/>
      </w:pPr>
      <w:r>
        <w:rPr>
          <w:b/>
        </w:rPr>
        <w:t xml:space="preserve">5.  </w:t>
      </w:r>
      <w:r>
        <w:t>Thoi gian: 1-3 ngay lam viec</w:t>
      </w:r>
    </w:p>
    <w:p>
      <w:pPr>
        <w:ind w:left="283"/>
      </w:pPr>
      <w:r>
        <w:rPr>
          <w:b/>
        </w:rPr>
        <w:t xml:space="preserve">6.  </w:t>
      </w:r>
      <w:r>
        <w:t>Khach nhan tien ve tai khoan goc</w:t>
      </w:r>
    </w:p>
    <w:p>
      <w:pPr>
        <w:pStyle w:val="Heading3"/>
      </w:pPr>
      <w:r>
        <w:t>D3. Hoan tien COD</w:t>
      </w:r>
    </w:p>
    <w:p>
      <w:pPr>
        <w:pStyle w:val="ListBullet"/>
      </w:pPr>
      <w:r>
        <w:t>Tra tien mat truc tiep tu quy</w:t>
      </w:r>
    </w:p>
    <w:p>
      <w:pPr>
        <w:pStyle w:val="ListBullet"/>
      </w:pPr>
      <w:r>
        <w:t>Ghi nhan trong he thong</w:t>
      </w:r>
    </w:p>
    <w:p>
      <w:pPr>
        <w:pStyle w:val="ListBullet"/>
      </w:pPr>
      <w:r>
        <w:t>Khach ky nhan (neu co phieu)</w:t>
      </w:r>
    </w:p>
    <w:p>
      <w:pPr>
        <w:pStyle w:val="Heading3"/>
      </w:pPr>
      <w:r>
        <w:t>D4. Gioi han</w:t>
      </w:r>
    </w:p>
    <w:p>
      <w:pPr>
        <w:pStyle w:val="ListBullet"/>
      </w:pPr>
      <w:r>
        <w:t>Qua 7 ngay → khong hoan (lien he Owner)</w:t>
      </w:r>
    </w:p>
    <w:p>
      <w:pPr>
        <w:pStyle w:val="ListBullet"/>
      </w:pPr>
      <w:r>
        <w:t>&gt; 500k → can Owner phe duyet</w:t>
      </w:r>
    </w:p>
    <w:p>
      <w:pPr>
        <w:pStyle w:val="ListBullet"/>
      </w:pPr>
      <w:r>
        <w:t xml:space="preserve">Moi don chi hoan </w:t>
      </w:r>
      <w:r>
        <w:rPr>
          <w:b/>
        </w:rPr>
        <w:t>toi da 1 lan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E. QUAN LY QUY</w:t>
      </w:r>
    </w:p>
    <w:p>
      <w:pPr>
        <w:pStyle w:val="Heading3"/>
      </w:pPr>
      <w:r>
        <w:t>E1. Quy tien mat</w:t>
      </w:r>
    </w:p>
    <w:p>
      <w:pPr>
        <w:pStyle w:val="ListBullet"/>
      </w:pPr>
      <w:r>
        <w:t>Nguoi quan ly: Owner / Manager</w:t>
      </w:r>
    </w:p>
    <w:p>
      <w:pPr>
        <w:pStyle w:val="ListBullet"/>
      </w:pPr>
      <w:r>
        <w:t>Tien quy dau ngay: 2M VND (de xuat)</w:t>
      </w:r>
    </w:p>
    <w:p>
      <w:pPr>
        <w:pStyle w:val="ListBullet"/>
      </w:pPr>
      <w:r>
        <w:t>Khong dua tien quy vao he thong — chi ghi nhan so luong</w:t>
      </w:r>
    </w:p>
    <w:p>
      <w:pPr>
        <w:pStyle w:val="Heading3"/>
      </w:pPr>
      <w:r>
        <w:t>E2. Phieu quy</w:t>
      </w:r>
    </w:p>
    <w:p>
      <w:pPr>
        <w:ind w:left="567"/>
      </w:pPr>
      <w:r>
        <w:rPr>
          <w:rFonts w:ascii="Courier New" w:hAnsi="Courier New"/>
          <w:sz w:val="16"/>
        </w:rPr>
        <w:t>PHIEU QUY — AURA CAFE</w:t>
        <w:br/>
        <w:t>Ngay: ___/___/______</w:t>
        <w:br/>
        <w:t>Loai: [ ] Thu  [ ] Chi</w:t>
        <w:br/>
        <w:t>So tien: _____________ VND</w:t>
        <w:br/>
        <w:t>Ly do: ________________</w:t>
        <w:br/>
        <w:t>Nguoi thuc hien: ________</w:t>
        <w:br/>
        <w:t>Nguoi kiem soat: ________</w:t>
      </w:r>
    </w:p>
    <w:p>
      <w:pPr>
        <w:pStyle w:val="Heading3"/>
      </w:pPr>
      <w:r>
        <w:t>E3. Kiem ke cuoi ngay</w:t>
      </w:r>
    </w:p>
    <w:p>
      <w:pPr>
        <w:ind w:left="567"/>
      </w:pPr>
      <w:r>
        <w:rPr>
          <w:sz w:val="20"/>
        </w:rPr>
        <w:t xml:space="preserve">☐  </w:t>
      </w:r>
      <w:r>
        <w:t>Dem tat ca tien mat</w:t>
      </w:r>
    </w:p>
    <w:p>
      <w:pPr>
        <w:ind w:left="567"/>
      </w:pPr>
      <w:r>
        <w:rPr>
          <w:sz w:val="20"/>
        </w:rPr>
        <w:t xml:space="preserve">☐  </w:t>
      </w:r>
      <w:r>
        <w:t>Doi chieu tong COD</w:t>
      </w:r>
    </w:p>
    <w:p>
      <w:pPr>
        <w:ind w:left="567"/>
      </w:pPr>
      <w:r>
        <w:rPr>
          <w:sz w:val="20"/>
        </w:rPr>
        <w:t xml:space="preserve">☐  </w:t>
      </w:r>
      <w:r>
        <w:t>Doi chieu tong doanh thu</w:t>
      </w:r>
    </w:p>
    <w:p>
      <w:pPr>
        <w:ind w:left="567"/>
      </w:pPr>
      <w:r>
        <w:rPr>
          <w:sz w:val="20"/>
        </w:rPr>
        <w:t xml:space="preserve">☐  </w:t>
      </w:r>
      <w:r>
        <w:t>Ghi nhan ket qua</w:t>
      </w:r>
    </w:p>
    <w:p>
      <w:pPr>
        <w:ind w:left="567"/>
      </w:pPr>
      <w:r>
        <w:rPr>
          <w:sz w:val="20"/>
        </w:rPr>
        <w:t xml:space="preserve">☐  </w:t>
      </w:r>
      <w:r>
        <w:t>Gui bao cao Owner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F. THANH TOAN VOI CASHBACK / DIEM</w:t>
      </w:r>
    </w:p>
    <w:p>
      <w:pPr>
        <w:pStyle w:val="Heading3"/>
      </w:pPr>
      <w:r>
        <w:t>Cashback</w:t>
      </w:r>
    </w:p>
    <w:p>
      <w:pPr>
        <w:pStyle w:val="ListBullet"/>
      </w:pPr>
      <w:r>
        <w:t xml:space="preserve">Khach su dung toi </w:t>
      </w:r>
      <w:r>
        <w:rPr>
          <w:b/>
        </w:rPr>
        <w:t>50% hoa don</w:t>
      </w:r>
      <w:r>
        <w:t xml:space="preserve"> bang ví cashback</w:t>
      </w:r>
    </w:p>
    <w:p>
      <w:pPr>
        <w:pStyle w:val="ListBullet"/>
      </w:pPr>
      <w:r>
        <w:t xml:space="preserve">Ap dung </w:t>
      </w:r>
      <w:r>
        <w:rPr>
          <w:b/>
        </w:rPr>
        <w:t>sau</w:t>
      </w:r>
      <w:r>
        <w:t xml:space="preserve"> giam gia voucher</w:t>
      </w:r>
    </w:p>
    <w:p>
      <w:pPr>
        <w:pStyle w:val="ListBullet"/>
      </w:pPr>
      <w:r>
        <w:t xml:space="preserve">Cashback moi tinh tren </w:t>
      </w:r>
      <w:r>
        <w:rPr>
          <w:b/>
        </w:rPr>
        <w:t>tien mat thuc te</w:t>
      </w:r>
    </w:p>
    <w:p>
      <w:pPr>
        <w:pStyle w:val="Heading3"/>
      </w:pPr>
      <w:r>
        <w:t>Doi diem</w:t>
      </w:r>
    </w:p>
    <w:p>
      <w:pPr>
        <w:ind w:left="283"/>
      </w:pPr>
      <w:r>
        <w:rPr>
          <w:b/>
        </w:rPr>
        <w:t xml:space="preserve">1.  </w:t>
      </w:r>
      <w:r>
        <w:t>Khach chon mon doi qua (Loyalty)</w:t>
      </w:r>
    </w:p>
    <w:p>
      <w:pPr>
        <w:ind w:left="283"/>
      </w:pPr>
      <w:r>
        <w:rPr>
          <w:b/>
        </w:rPr>
        <w:t xml:space="preserve">2.  </w:t>
      </w:r>
      <w:r>
        <w:t>Kiem tra so du diem</w:t>
      </w:r>
    </w:p>
    <w:p>
      <w:pPr>
        <w:ind w:left="283"/>
      </w:pPr>
      <w:r>
        <w:rPr>
          <w:b/>
        </w:rPr>
        <w:t xml:space="preserve">3.  </w:t>
      </w:r>
      <w:r>
        <w:t>Xac nhan → tru diem, cap nhat voucher</w:t>
      </w:r>
    </w:p>
    <w:p>
      <w:pPr>
        <w:ind w:left="283"/>
      </w:pPr>
      <w:r>
        <w:rPr>
          <w:b/>
        </w:rPr>
        <w:t xml:space="preserve">4.  </w:t>
      </w:r>
      <w:r>
        <w:t>Mon doi qua hien tren KDS</w:t>
      </w:r>
    </w:p>
    <w:p>
      <w:pPr>
        <w:pStyle w:val="Heading3"/>
      </w:pPr>
      <w:r>
        <w:t>Quy tac</w:t>
      </w:r>
    </w:p>
    <w:p>
      <w:pPr>
        <w:pStyle w:val="ListBullet"/>
      </w:pPr>
      <w:r>
        <w:rPr>
          <w:b/>
        </w:rPr>
        <w:t>Khong</w:t>
      </w:r>
      <w:r>
        <w:t xml:space="preserve"> cho cashback tao cashback moi (no loop)</w:t>
      </w:r>
    </w:p>
    <w:p>
      <w:pPr>
        <w:pStyle w:val="ListBullet"/>
      </w:pPr>
      <w:r>
        <w:rPr>
          <w:b/>
        </w:rPr>
        <w:t>Khong</w:t>
      </w:r>
      <w:r>
        <w:t xml:space="preserve"> cho su dung diem het han</w:t>
      </w:r>
    </w:p>
    <w:p>
      <w:pPr>
        <w:pStyle w:val="ListBullet"/>
      </w:pPr>
      <w:r>
        <w:rPr>
          <w:b/>
        </w:rPr>
        <w:t>Gioi han</w:t>
      </w:r>
      <w:r>
        <w:t xml:space="preserve"> 50k cashback/don (100k ngay khai truong)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G. PHAN QUYEN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Hanh dong</w:t>
            </w:r>
          </w:p>
        </w:tc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Waiter</w:t>
            </w:r>
          </w:p>
        </w:tc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Staff</w:t>
            </w:r>
          </w:p>
        </w:tc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Manager</w:t>
            </w:r>
          </w:p>
        </w:tc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Thu tien COD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Tao link PayOS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Xac nhan thanh toan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Hoan tien &lt; 500k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Hoan tien &gt; 500k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Xem bao cao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Doi chieu tien mat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H. TRUONG HOP PHAT SINH</w:t>
      </w:r>
    </w:p>
    <w:p>
      <w:pPr>
        <w:pStyle w:val="Heading3"/>
      </w:pPr>
      <w:r>
        <w:t>Mat ket noi khi khach thanh toan</w:t>
      </w:r>
    </w:p>
    <w:p>
      <w:pPr>
        <w:ind w:left="283"/>
      </w:pPr>
      <w:r>
        <w:rPr>
          <w:b/>
        </w:rPr>
        <w:t xml:space="preserve">1.  </w:t>
      </w:r>
      <w:r>
        <w:t>Khach quet QR → mat internet → giao dich bi huy tren PayOS</w:t>
      </w:r>
    </w:p>
    <w:p>
      <w:pPr>
        <w:ind w:left="283"/>
      </w:pPr>
      <w:r>
        <w:rPr>
          <w:b/>
        </w:rPr>
        <w:t xml:space="preserve">2.  </w:t>
      </w:r>
      <w:r>
        <w:rPr>
          <w:b/>
        </w:rPr>
        <w:t>Khong tru tien khach</w:t>
      </w:r>
      <w:r>
        <w:t xml:space="preserve"> — quet lai khi co internet</w:t>
      </w:r>
    </w:p>
    <w:p>
      <w:pPr>
        <w:pStyle w:val="Heading3"/>
      </w:pPr>
      <w:r>
        <w:t>PayOS bao loi</w:t>
      </w:r>
    </w:p>
    <w:p>
      <w:pPr>
        <w:ind w:left="283"/>
      </w:pPr>
      <w:r>
        <w:rPr>
          <w:b/>
        </w:rPr>
        <w:t xml:space="preserve">1.  </w:t>
      </w:r>
      <w:r>
        <w:t>Chuyen sang COD</w:t>
      </w:r>
    </w:p>
    <w:p>
      <w:pPr>
        <w:ind w:left="283"/>
      </w:pPr>
      <w:r>
        <w:rPr>
          <w:b/>
        </w:rPr>
        <w:t xml:space="preserve">2.  </w:t>
      </w:r>
      <w:r>
        <w:t>Bao cao Owner</w:t>
      </w:r>
    </w:p>
    <w:p>
      <w:pPr>
        <w:ind w:left="283"/>
      </w:pPr>
      <w:r>
        <w:rPr>
          <w:b/>
        </w:rPr>
        <w:t xml:space="preserve">3.  </w:t>
      </w:r>
      <w:r>
        <w:t>Kiem tra PayOS dashboard</w:t>
      </w:r>
    </w:p>
    <w:p>
      <w:pPr>
        <w:pStyle w:val="Heading3"/>
      </w:pPr>
      <w:r>
        <w:t>Khach tra tien khong hop le</w:t>
      </w:r>
    </w:p>
    <w:p>
      <w:pPr>
        <w:pStyle w:val="ListBullet"/>
      </w:pPr>
      <w:r>
        <w:t>Tien gia → tu choi, giai thich</w:t>
      </w:r>
    </w:p>
    <w:p>
      <w:pPr>
        <w:pStyle w:val="ListBullet"/>
      </w:pPr>
      <w:r>
        <w:t>Can ho tro → goi Manager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