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A97E"/>
        </w:rPr>
        <w:t>SOP 00 — Quy Dinh Chung &amp; Chinh Sach Nhan Su</w:t>
      </w:r>
    </w:p>
    <w:p>
      <w:pPr>
        <w:ind w:left="567"/>
      </w:pPr>
      <w:r>
        <w:rPr>
          <w:b/>
          <w:i/>
          <w:color w:val="888888"/>
        </w:rPr>
        <w:t>Ap dung:</w:t>
      </w:r>
      <w:r>
        <w:rPr>
          <w:i/>
          <w:color w:val="888888"/>
        </w:rPr>
        <w:t xml:space="preserve"> AURA CAFE — Container Space, Sa Dec</w:t>
      </w:r>
    </w:p>
    <w:p>
      <w:pPr>
        <w:ind w:left="567"/>
      </w:pPr>
      <w:r>
        <w:rPr>
          <w:b/>
          <w:i/>
          <w:color w:val="888888"/>
        </w:rPr>
        <w:t>Co hieu luc:</w:t>
      </w:r>
      <w:r>
        <w:rPr>
          <w:i/>
          <w:color w:val="888888"/>
        </w:rPr>
        <w:t xml:space="preserve"> 2026-08-15</w:t>
      </w:r>
    </w:p>
    <w:p>
      <w:pPr>
        <w:ind w:left="567"/>
      </w:pPr>
      <w:r>
        <w:rPr>
          <w:b/>
          <w:i/>
          <w:color w:val="888888"/>
        </w:rPr>
        <w:t>Cap nhat:</w:t>
      </w:r>
      <w:r>
        <w:rPr>
          <w:i/>
          <w:color w:val="888888"/>
        </w:rPr>
        <w:t xml:space="preserve"> 2026-08-15</w:t>
      </w:r>
    </w:p>
    <w:p>
      <w:r>
        <w:t>────────────────────────────────────────────────────────────</w:t>
      </w:r>
    </w:p>
    <w:p>
      <w:pPr>
        <w:pStyle w:val="Heading2"/>
      </w:pPr>
      <w:r>
        <w:rPr>
          <w:color w:val="C8A97E"/>
        </w:rPr>
        <w:t>1. Thoi Gian Lam Viec &amp; Cham Cong</w:t>
      </w:r>
    </w:p>
    <w:p>
      <w:pPr>
        <w:pStyle w:val="Heading3"/>
      </w:pPr>
      <w:r>
        <w:t>Phan ca co dinh</w:t>
      </w:r>
    </w:p>
    <w:p>
      <w:pPr>
        <w:pStyle w:val="ListBullet"/>
      </w:pPr>
      <w:r>
        <w:rPr>
          <w:b/>
        </w:rPr>
        <w:t>Ca Sang (Ca A):</w:t>
      </w:r>
      <w:r>
        <w:t xml:space="preserve"> Tu 06:00 den 14:00</w:t>
      </w:r>
    </w:p>
    <w:p>
      <w:pPr>
        <w:pStyle w:val="ListBullet"/>
      </w:pPr>
      <w:r>
        <w:rPr>
          <w:b/>
        </w:rPr>
        <w:t>Ca Chieu (Ca B):</w:t>
      </w:r>
      <w:r>
        <w:t xml:space="preserve"> Tu 14:00 den 22:00</w:t>
      </w:r>
    </w:p>
    <w:p>
      <w:pPr>
        <w:pStyle w:val="ListBullet"/>
      </w:pPr>
      <w:r>
        <w:rPr>
          <w:b/>
        </w:rPr>
        <w:t>Ca Part-time (Ca C):</w:t>
      </w:r>
      <w:r>
        <w:t xml:space="preserve"> Sap xep linh hoat tuy tinh hinh van hanh thuc te tai quan va dieu phoi cua Quan ly</w:t>
      </w:r>
    </w:p>
    <w:p>
      <w:pPr>
        <w:pStyle w:val="Heading3"/>
      </w:pPr>
      <w:r>
        <w:t>Quy dinh cham cong</w:t>
      </w:r>
    </w:p>
    <w:p>
      <w:pPr>
        <w:pStyle w:val="ListBullet"/>
      </w:pPr>
      <w:r>
        <w:t>Nhan vien bat buoc thuc hien check-in/check-out qua he thong ghi nhan van tay hoac phan mem quan ly noi bo</w:t>
      </w:r>
    </w:p>
    <w:p>
      <w:pPr>
        <w:pStyle w:val="ListBullet"/>
      </w:pPr>
      <w:r>
        <w:t>Truong ca (Shift Leader) co trach nhiem giam sat, doi chieu so lieu cham cong vao cuoi moi ca</w:t>
      </w:r>
    </w:p>
    <w:p>
      <w:pPr>
        <w:pStyle w:val="ListBullet"/>
      </w:pPr>
      <w:r>
        <w:t>Quen cham cong → lien he Truong ca de ghi nhan thu cong truoc khi het ngay</w:t>
      </w:r>
    </w:p>
    <w:p>
      <w:r>
        <w:t>────────────────────────────────────────────────────────────</w:t>
      </w:r>
    </w:p>
    <w:p>
      <w:pPr>
        <w:pStyle w:val="Heading2"/>
      </w:pPr>
      <w:r>
        <w:rPr>
          <w:color w:val="C8A97E"/>
        </w:rPr>
        <w:t>2. Chinh Sach Luong, Thuong &amp; Phuc Loi</w:t>
      </w:r>
    </w:p>
    <w:p>
      <w:pPr>
        <w:pStyle w:val="Heading3"/>
      </w:pPr>
      <w:r>
        <w:t>Cau truc thu nhap</w:t>
      </w:r>
    </w:p>
    <w:p>
      <w:pPr>
        <w:pStyle w:val="ListBullet"/>
      </w:pPr>
      <w:r>
        <w:t>Luong co ban, phu cap ca, phu cap trach nhiem va thuong doanh so (KPI) duoc quy dinh ro rang trong van ban "Chinh Sach Thuong &amp; Phuc Loi" cua he thong</w:t>
      </w:r>
    </w:p>
    <w:p>
      <w:pPr>
        <w:pStyle w:val="Heading3"/>
      </w:pPr>
      <w:r>
        <w:t>Chu ky chi tra</w:t>
      </w:r>
    </w:p>
    <w:p>
      <w:pPr>
        <w:pStyle w:val="ListBullet"/>
      </w:pPr>
      <w:r>
        <w:rPr>
          <w:b/>
        </w:rPr>
        <w:t>Chot cong va bang luong:</w:t>
      </w:r>
      <w:r>
        <w:t xml:space="preserve"> Ngay 05 hang thang. Nhan vien truc tiep kiem tra du lieu cong ca voi Truong ca</w:t>
      </w:r>
    </w:p>
    <w:p>
      <w:pPr>
        <w:pStyle w:val="ListBullet"/>
      </w:pPr>
      <w:r>
        <w:rPr>
          <w:b/>
        </w:rPr>
        <w:t>Ngay chi tra luong:</w:t>
      </w:r>
      <w:r>
        <w:t xml:space="preserve"> Ngay 10 hang thang qua hinh thuc chuyen khoan ngan hang bao mat</w:t>
      </w:r>
    </w:p>
    <w:p>
      <w:pPr>
        <w:pStyle w:val="ListBullet"/>
      </w:pPr>
      <w:r>
        <w:rPr>
          <w:b/>
        </w:rPr>
        <w:t>Tam ung luong:</w:t>
      </w:r>
      <w:r>
        <w:t xml:space="preserve"> Ho tro xet duyet ung luong vao ngay 25 hang thang cho nhan su chinh thuc lam viec tren 15 ngay, dinh muc toi da 1.000.000 VND/lua/thang</w:t>
      </w:r>
    </w:p>
    <w:p>
      <w:pPr>
        <w:pStyle w:val="Heading3"/>
      </w:pPr>
      <w:r>
        <w:t>Thuong KPI</w:t>
      </w:r>
    </w:p>
    <w:p>
      <w:pPr>
        <w:pStyle w:val="ListBullet"/>
      </w:pPr>
      <w:r>
        <w:t>Muc tieu doanh so thang → thuong theo ty le dat muc tieu</w:t>
      </w:r>
    </w:p>
    <w:p>
      <w:pPr>
        <w:pStyle w:val="ListBullet"/>
      </w:pPr>
      <w:r>
        <w:t>Danh gia cuoi thang, chi tra cung luong ngay 10</w:t>
      </w:r>
    </w:p>
    <w:p>
      <w:r>
        <w:t>────────────────────────────────────────────────────────────</w:t>
      </w:r>
    </w:p>
    <w:p>
      <w:pPr>
        <w:pStyle w:val="Heading2"/>
      </w:pPr>
      <w:r>
        <w:rPr>
          <w:color w:val="C8A97E"/>
        </w:rPr>
        <w:t>3. Quy Dinh Nghi Phep &amp; Thoi Viec</w:t>
      </w:r>
    </w:p>
    <w:p>
      <w:pPr>
        <w:pStyle w:val="Heading3"/>
      </w:pPr>
      <w:r>
        <w:t>Quy trinh xin nghi phep</w:t>
      </w:r>
    </w:p>
    <w:p>
      <w:pPr>
        <w:pStyle w:val="ListBullet"/>
      </w:pPr>
      <w:r>
        <w:rPr>
          <w:b/>
        </w:rPr>
        <w:t>Nghi ke hoach:</w:t>
      </w:r>
      <w:r>
        <w:t xml:space="preserve"> Gui phieu xin nghi phep bang van ban len Quan ly truc tiep truoc it nhat 24 gio va chi duoc nghi khi co su phe duyet chinh thuc</w:t>
      </w:r>
    </w:p>
    <w:p>
      <w:pPr>
        <w:pStyle w:val="ListBullet"/>
      </w:pPr>
      <w:r>
        <w:rPr>
          <w:b/>
        </w:rPr>
        <w:t>Truong hop khan cap</w:t>
      </w:r>
      <w:r>
        <w:t xml:space="preserve"> (bao benh, su co gia dinh): Nhan su phai thong bao truc tiep bang dien thoai cho Truong ca truoc gio mo ca toi thieu 2 tieng, dong thai chu dong lien he Quan ly de xin phep</w:t>
      </w:r>
    </w:p>
    <w:p>
      <w:pPr>
        <w:pStyle w:val="Heading3"/>
      </w:pPr>
      <w:r>
        <w:t>Quy trinh thoi viec</w:t>
      </w:r>
    </w:p>
    <w:p>
      <w:pPr>
        <w:pStyle w:val="ListBullet"/>
      </w:pPr>
      <w:r>
        <w:rPr>
          <w:b/>
        </w:rPr>
        <w:t>Nhan vien Pha che (Barista):</w:t>
      </w:r>
      <w:r>
        <w:t xml:space="preserve"> Bao truoc toi thieu </w:t>
      </w:r>
      <w:r>
        <w:rPr>
          <w:b/>
        </w:rPr>
        <w:t>30 ngay</w:t>
      </w:r>
      <w:r>
        <w:t xml:space="preserve"> de sap xep nhan su thay the va ban giao cong thuc</w:t>
      </w:r>
    </w:p>
    <w:p>
      <w:pPr>
        <w:pStyle w:val="ListBullet"/>
      </w:pPr>
      <w:r>
        <w:rPr>
          <w:b/>
        </w:rPr>
        <w:t>Nhan vien Phuc vu (Service Staff):</w:t>
      </w:r>
      <w:r>
        <w:t xml:space="preserve"> Bao truoc toi thieu </w:t>
      </w:r>
      <w:r>
        <w:rPr>
          <w:b/>
        </w:rPr>
        <w:t>07 ngay</w:t>
      </w:r>
    </w:p>
    <w:p>
      <w:pPr>
        <w:pStyle w:val="Heading3"/>
      </w:pPr>
      <w:r>
        <w:t>Xu ly tu y bo viec</w:t>
      </w:r>
    </w:p>
    <w:p>
      <w:pPr>
        <w:pStyle w:val="ListBullet"/>
      </w:pPr>
      <w:r>
        <w:t xml:space="preserve">Tu nghi khong phep tu </w:t>
      </w:r>
      <w:r>
        <w:rPr>
          <w:b/>
        </w:rPr>
        <w:t>03 ngay lien tuc</w:t>
      </w:r>
      <w:r>
        <w:t xml:space="preserve"> trong thang hoac thoi viec khong bao truoc → coi la don phuong cham dung hop dong trai luat</w:t>
      </w:r>
    </w:p>
    <w:p>
      <w:r>
        <w:t>────────────────────────────────────────────────────────────</w:t>
      </w:r>
    </w:p>
    <w:p>
      <w:pPr>
        <w:pStyle w:val="Heading2"/>
      </w:pPr>
      <w:r>
        <w:rPr>
          <w:color w:val="C8A97E"/>
        </w:rPr>
        <w:t>4. Tieu Chuan Dien Mao &amp; Tac Phong (Grooming Standards)</w:t>
      </w:r>
    </w:p>
    <w:p>
      <w:pPr>
        <w:pStyle w:val="Heading3"/>
      </w:pPr>
      <w:r>
        <w:t>Dong phuc thuong hieu</w:t>
      </w:r>
    </w:p>
    <w:p>
      <w:pPr>
        <w:pStyle w:val="ListBullet"/>
      </w:pPr>
      <w:r>
        <w:t>Ao thun co logo AURA CAFE, quan tay hoac quan jeans dai toi mau (khong rac, khong xuutui)</w:t>
      </w:r>
    </w:p>
    <w:p>
      <w:pPr>
        <w:pStyle w:val="ListBullet"/>
      </w:pPr>
      <w:r>
        <w:t>Nhan vien luon giu tac phong gon gang khi trong ca lam viec</w:t>
      </w:r>
    </w:p>
    <w:p>
      <w:pPr>
        <w:pStyle w:val="Heading3"/>
      </w:pPr>
      <w:r>
        <w:t>Giay dep</w:t>
      </w:r>
    </w:p>
    <w:p>
      <w:pPr>
        <w:pStyle w:val="ListBullet"/>
      </w:pPr>
      <w:r>
        <w:t>Mang giay the thao, giay tay toi mau hoac sandal co quai hau chac chan</w:t>
      </w:r>
    </w:p>
    <w:p>
      <w:pPr>
        <w:pStyle w:val="Heading3"/>
      </w:pPr>
      <w:r>
        <w:t>Ve sinh ca nhan</w:t>
      </w:r>
    </w:p>
    <w:p>
      <w:pPr>
        <w:pStyle w:val="ListBullet"/>
      </w:pPr>
      <w:r>
        <w:t>Dau toc gon gang (nam cat ngan, nu buoc cao hoac bui gon, trang diem nhe nhang)</w:t>
      </w:r>
    </w:p>
    <w:p>
      <w:pPr>
        <w:pStyle w:val="ListBullet"/>
      </w:pPr>
      <w:r>
        <w:t>Mong tay cat ngan, tuyet doi khong son mau sac sac hoac dinh da</w:t>
      </w:r>
    </w:p>
    <w:p>
      <w:pPr>
        <w:pStyle w:val="ListBullet"/>
      </w:pPr>
      <w:r>
        <w:t>Dam bao khong co mui hoi, khong dung nuoc hoa qua nong</w:t>
      </w:r>
    </w:p>
    <w:p>
      <w:pPr>
        <w:pStyle w:val="Heading3"/>
      </w:pPr>
      <w:r>
        <w:t>Su dung dien thoai</w:t>
      </w:r>
    </w:p>
    <w:p>
      <w:pPr>
        <w:pStyle w:val="ListBullet"/>
      </w:pPr>
      <w:r>
        <w:t>Nghiem cam su dung dien thoai ca nhan cho muc dich giai tri/game trong gio lam viec</w:t>
      </w:r>
    </w:p>
    <w:p>
      <w:pPr>
        <w:pStyle w:val="ListBullet"/>
      </w:pPr>
      <w:r>
        <w:t>Truong hop co cuoc goi khan cap, phai xin phep Truong ca di chuyen den khu vuc rieng</w:t>
      </w:r>
    </w:p>
    <w:p>
      <w:pPr>
        <w:pStyle w:val="Heading3"/>
      </w:pPr>
      <w:r>
        <w:t>Vi pham tac phong</w:t>
      </w:r>
    </w:p>
    <w:p>
      <w:pPr>
        <w:pStyle w:val="ListBullet"/>
      </w:pPr>
      <w:r>
        <w:t>Phat bang tien truoc vao luong, so tien phat = 1 gio luong/1 lan vi pham</w:t>
      </w:r>
    </w:p>
    <w:p>
      <w:pPr>
        <w:pStyle w:val="ListBullet"/>
      </w:pPr>
      <w:r>
        <w:t>Truong ca co trach nhiem thuc hien ghi nhan va ap dung ngay</w:t>
      </w:r>
    </w:p>
    <w:p>
      <w:r>
        <w:t>────────────────────────────────────────────────────────────</w:t>
      </w:r>
    </w:p>
    <w:p>
      <w:pPr>
        <w:pStyle w:val="Heading2"/>
      </w:pPr>
      <w:r>
        <w:rPr>
          <w:color w:val="C8A97E"/>
        </w:rPr>
        <w:t>5. Cong Tac Bao Tri &amp; Kiem Ke Dinh Ky</w:t>
      </w:r>
    </w:p>
    <w:p>
      <w:pPr>
        <w:pStyle w:val="Heading3"/>
      </w:pPr>
      <w:r>
        <w:t>Tong ve sinh dinh ky (Deep Cleaning)</w:t>
      </w:r>
    </w:p>
    <w:p>
      <w:pPr>
        <w:pStyle w:val="ListBullet"/>
      </w:pPr>
      <w:r>
        <w:rPr>
          <w:b/>
        </w:rPr>
        <w:t>Ngay 15 hang thang:</w:t>
      </w:r>
      <w:r>
        <w:t xml:space="preserve"> Toan bo nhan su tham gia tong ve sinh chuyen sau toan bo san, quet mang nheo, lau he thong kinh, bao duong cau thang may va khu vuc quan</w:t>
      </w:r>
    </w:p>
    <w:p>
      <w:pPr>
        <w:pStyle w:val="Heading3"/>
      </w:pPr>
      <w:r>
        <w:t>Kiem ke dinh ky (Inventory Audit)</w:t>
      </w:r>
    </w:p>
    <w:p>
      <w:pPr>
        <w:pStyle w:val="ListBullet"/>
      </w:pPr>
      <w:r>
        <w:rPr>
          <w:b/>
        </w:rPr>
        <w:t>Ngay 30 hang thang:</w:t>
      </w:r>
      <w:r>
        <w:t xml:space="preserve"> Truong ca phoi hop cung nhan vien kiem dem thuc te so luong ban ghe, cong cu dung cu (CCDC), thiet bi quay bar, hang hoa ton kho va nguyen lieu</w:t>
      </w:r>
    </w:p>
    <w:p>
      <w:pPr>
        <w:pStyle w:val="ListBullet"/>
      </w:pPr>
      <w:r>
        <w:t>Ghi nhan chenh lech vao phieu kiem ke, bao cao Quan ly ngay trong ngay</w:t>
      </w:r>
    </w:p>
    <w:p>
      <w:pPr>
        <w:pStyle w:val="Heading3"/>
      </w:pPr>
      <w:r>
        <w:t>Bao tri hang ngay</w:t>
      </w:r>
    </w:p>
    <w:p>
      <w:pPr>
        <w:pStyle w:val="ListBullet"/>
      </w:pPr>
      <w:r>
        <w:t>Kiem tra thiet bi truoc khi mo quyen</w:t>
      </w:r>
    </w:p>
    <w:p>
      <w:pPr>
        <w:pStyle w:val="ListBullet"/>
      </w:pPr>
      <w:r>
        <w:t>Bao duong dinh ky may pha ca phe, may xay, may ep</w:t>
      </w:r>
    </w:p>
    <w:p>
      <w:pPr>
        <w:pStyle w:val="ListBullet"/>
      </w:pPr>
      <w:r>
        <w:t>Thay the phu kien theo lich bao tri nha san xuat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