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A97E"/>
        </w:rPr>
        <w:t>SOP 06 — Quan Ly Nhan Vien</w:t>
      </w:r>
    </w:p>
    <w:p>
      <w:pPr>
        <w:ind w:left="567"/>
      </w:pPr>
      <w:r>
        <w:rPr>
          <w:b/>
          <w:i/>
          <w:color w:val="888888"/>
        </w:rPr>
        <w:t>Ap dung:</w:t>
      </w:r>
      <w:r>
        <w:rPr>
          <w:i/>
          <w:color w:val="888888"/>
        </w:rPr>
        <w:t xml:space="preserve"> AURA CAFE — Container Space, Sa Dec</w:t>
      </w:r>
    </w:p>
    <w:p>
      <w:pPr>
        <w:ind w:left="567"/>
      </w:pPr>
      <w:r>
        <w:rPr>
          <w:b/>
          <w:i/>
          <w:color w:val="888888"/>
        </w:rPr>
        <w:t>Phu trach:</w:t>
      </w:r>
      <w:r>
        <w:rPr>
          <w:i/>
          <w:color w:val="888888"/>
        </w:rPr>
        <w:t xml:space="preserve"> Owner, Manager</w:t>
      </w:r>
    </w:p>
    <w:p>
      <w:pPr>
        <w:ind w:left="567"/>
      </w:pPr>
      <w:r>
        <w:rPr>
          <w:b/>
          <w:i/>
          <w:color w:val="888888"/>
        </w:rPr>
        <w:t>He thong:</w:t>
      </w:r>
      <w:r>
        <w:rPr>
          <w:i/>
          <w:color w:val="888888"/>
        </w:rPr>
        <w:t xml:space="preserve"> Staff Management + Shift Tracking</w:t>
      </w:r>
    </w:p>
    <w:p>
      <w:pPr>
        <w:ind w:left="567"/>
      </w:pPr>
      <w:r>
        <w:rPr>
          <w:b/>
          <w:i/>
          <w:color w:val="888888"/>
        </w:rPr>
        <w:t>Cap nhat:</w:t>
      </w:r>
      <w:r>
        <w:rPr>
          <w:i/>
          <w:color w:val="888888"/>
        </w:rPr>
        <w:t xml:space="preserve"> 2026-08-15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A. HE THONG PHAN QUYEN (RBAC)</w:t>
      </w:r>
    </w:p>
    <w:p>
      <w:pPr>
        <w:pStyle w:val="Heading3"/>
      </w:pPr>
      <w:r>
        <w:t>Vai 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Vai tro</w:t>
            </w:r>
          </w:p>
        </w:tc>
        <w:tc>
          <w:tcPr>
            <w:tcW w:type="dxa" w:w="332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So nguoi</w:t>
            </w:r>
          </w:p>
        </w:tc>
        <w:tc>
          <w:tcPr>
            <w:tcW w:type="dxa" w:w="332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Quyen chinh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1-2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Toan quyen he thong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Manager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1-2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Quan ly don, kho, nhan vien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Staff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2-4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Xem don, cap nhat trang thai, KDS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Waiter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2-4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Tao don, thu tien, quan ly ban</w:t>
            </w:r>
          </w:p>
        </w:tc>
      </w:tr>
    </w:tbl>
    <w:p/>
    <w:p>
      <w:pPr>
        <w:pStyle w:val="Heading3"/>
      </w:pPr>
      <w:r>
        <w:t>Chi tiet quyen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Hanh dong</w:t>
            </w:r>
          </w:p>
        </w:tc>
        <w:tc>
          <w:tcPr>
            <w:tcW w:type="dxa" w:w="199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99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Manager</w:t>
            </w:r>
          </w:p>
        </w:tc>
        <w:tc>
          <w:tcPr>
            <w:tcW w:type="dxa" w:w="199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Staff</w:t>
            </w:r>
          </w:p>
        </w:tc>
        <w:tc>
          <w:tcPr>
            <w:tcW w:type="dxa" w:w="199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Waiter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Xem Dashboard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Quan ly Don hang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 (xem)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 (tao)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KDS (Bep)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Quan ly Menu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Quan ly Kho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Quan ly Nhan vien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Quan ly Ca lam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 (xem)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 (clock)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Quan ly Khach hang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 (xem)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Xem Bao cao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Quan ly Khuyen mai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Quan ly Dat cho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Hoan tien &lt; 500k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Hoan tien &gt; 500k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Duyet check-in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Xem Audit Log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Dang ky Staff moi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B. DANG KY NHAN VIEN</w:t>
      </w:r>
    </w:p>
    <w:p>
      <w:pPr>
        <w:pStyle w:val="Heading3"/>
      </w:pPr>
      <w:r>
        <w:t>B1. Owner tao tai khoan</w:t>
      </w:r>
    </w:p>
    <w:p>
      <w:pPr>
        <w:ind w:left="283"/>
      </w:pPr>
      <w:r>
        <w:rPr>
          <w:b/>
        </w:rPr>
        <w:t xml:space="preserve">1.  </w:t>
      </w:r>
      <w:r>
        <w:t>Vao Admin &gt; Staff Management (</w:t>
      </w:r>
      <w:r>
        <w:rPr>
          <w:rFonts w:ascii="Courier New" w:hAnsi="Courier New"/>
          <w:color w:val="C8A97E"/>
          <w:sz w:val="18"/>
        </w:rPr>
        <w:t>/admin/staff</w:t>
      </w:r>
      <w:r>
        <w:t>)</w:t>
      </w:r>
    </w:p>
    <w:p>
      <w:pPr>
        <w:ind w:left="283"/>
      </w:pPr>
      <w:r>
        <w:rPr>
          <w:b/>
        </w:rPr>
        <w:t xml:space="preserve">2.  </w:t>
      </w:r>
      <w:r>
        <w:t>Bam "Them Nhan Vien"</w:t>
      </w:r>
    </w:p>
    <w:p>
      <w:pPr>
        <w:ind w:left="283"/>
      </w:pPr>
      <w:r>
        <w:rPr>
          <w:b/>
        </w:rPr>
        <w:t xml:space="preserve">3.  </w:t>
      </w:r>
      <w:r>
        <w:t>Nhap: Ho ten, Email, Vai tro, So dien thoai</w:t>
      </w:r>
    </w:p>
    <w:p>
      <w:pPr>
        <w:ind w:left="283"/>
      </w:pPr>
      <w:r>
        <w:rPr>
          <w:b/>
        </w:rPr>
        <w:t xml:space="preserve">4.  </w:t>
      </w:r>
      <w:r>
        <w:t>He thong tao tai khoan → gui thong bao</w:t>
      </w:r>
    </w:p>
    <w:p>
      <w:pPr>
        <w:ind w:left="283"/>
      </w:pPr>
      <w:r>
        <w:rPr>
          <w:b/>
        </w:rPr>
        <w:t xml:space="preserve">5.  </w:t>
      </w:r>
      <w:r>
        <w:t>Nhan vien nhan email/SMS huong dan dang nhap</w:t>
      </w:r>
    </w:p>
    <w:p>
      <w:pPr>
        <w:pStyle w:val="Heading3"/>
      </w:pPr>
      <w:r>
        <w:t>B2. Nhan vien dang nhap lan dau</w:t>
      </w:r>
    </w:p>
    <w:p>
      <w:pPr>
        <w:ind w:left="283"/>
      </w:pPr>
      <w:r>
        <w:rPr>
          <w:b/>
        </w:rPr>
        <w:t xml:space="preserve">1.  </w:t>
      </w:r>
      <w:r>
        <w:t xml:space="preserve">Vao </w:t>
      </w:r>
      <w:r>
        <w:rPr>
          <w:rFonts w:ascii="Courier New" w:hAnsi="Courier New"/>
          <w:color w:val="C8A97E"/>
          <w:sz w:val="18"/>
        </w:rPr>
        <w:t>auraspace.cafe/admin</w:t>
      </w:r>
      <w:r>
        <w:t xml:space="preserve"> (web) hoac </w:t>
      </w:r>
      <w:r>
        <w:rPr>
          <w:rFonts w:ascii="Courier New" w:hAnsi="Courier New"/>
          <w:color w:val="C8A97E"/>
          <w:sz w:val="18"/>
        </w:rPr>
        <w:t>/mobile</w:t>
      </w:r>
      <w:r>
        <w:t xml:space="preserve"> (dien thoai)</w:t>
      </w:r>
    </w:p>
    <w:p>
      <w:pPr>
        <w:ind w:left="283"/>
      </w:pPr>
      <w:r>
        <w:rPr>
          <w:b/>
        </w:rPr>
        <w:t xml:space="preserve">2.  </w:t>
      </w:r>
      <w:r>
        <w:t>Dang nhap bang email + mat khau</w:t>
      </w:r>
    </w:p>
    <w:p>
      <w:pPr>
        <w:ind w:left="283"/>
      </w:pPr>
      <w:r>
        <w:rPr>
          <w:b/>
        </w:rPr>
        <w:t xml:space="preserve">3.  </w:t>
      </w:r>
      <w:r>
        <w:t>Doi mat khau lan dau (bat buoc)</w:t>
      </w:r>
    </w:p>
    <w:p>
      <w:pPr>
        <w:ind w:left="283"/>
      </w:pPr>
      <w:r>
        <w:rPr>
          <w:b/>
        </w:rPr>
        <w:t xml:space="preserve">4.  </w:t>
      </w:r>
      <w:r>
        <w:t>Hoan thanh thong tin ca nhan</w:t>
      </w:r>
    </w:p>
    <w:p>
      <w:pPr>
        <w:pStyle w:val="Heading3"/>
      </w:pPr>
      <w:r>
        <w:t>B3. Dang nhap Mobile</w:t>
      </w:r>
    </w:p>
    <w:p>
      <w:pPr>
        <w:ind w:left="283"/>
      </w:pPr>
      <w:r>
        <w:rPr>
          <w:b/>
        </w:rPr>
        <w:t xml:space="preserve">1.  </w:t>
      </w:r>
      <w:r>
        <w:t xml:space="preserve">Vao </w:t>
      </w:r>
      <w:r>
        <w:rPr>
          <w:rFonts w:ascii="Courier New" w:hAnsi="Courier New"/>
          <w:color w:val="C8A97E"/>
          <w:sz w:val="18"/>
        </w:rPr>
        <w:t>/mobile/login</w:t>
      </w:r>
      <w:r>
        <w:t xml:space="preserve"> tren dien thoai</w:t>
      </w:r>
    </w:p>
    <w:p>
      <w:pPr>
        <w:ind w:left="283"/>
      </w:pPr>
      <w:r>
        <w:rPr>
          <w:b/>
        </w:rPr>
        <w:t xml:space="preserve">2.  </w:t>
      </w:r>
      <w:r>
        <w:t>Nhap so dien thoai + PIN</w:t>
      </w:r>
    </w:p>
    <w:p>
      <w:pPr>
        <w:ind w:left="283"/>
      </w:pPr>
      <w:r>
        <w:rPr>
          <w:b/>
        </w:rPr>
        <w:t xml:space="preserve">3.  </w:t>
      </w:r>
      <w:r>
        <w:t>He thong xac thuc → vao KDS/Orders/Tables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C. CA LAM (SHIFTS)</w:t>
      </w:r>
    </w:p>
    <w:p>
      <w:pPr>
        <w:pStyle w:val="Heading3"/>
      </w:pPr>
      <w:r>
        <w:t>C1. Cau hinh</w:t>
      </w:r>
    </w:p>
    <w:p>
      <w:pPr>
        <w:pStyle w:val="ListBullet"/>
      </w:pPr>
      <w:r>
        <w:t>Ca Sang (Ca A): 06:00 — 14:00</w:t>
      </w:r>
    </w:p>
    <w:p>
      <w:pPr>
        <w:pStyle w:val="ListBullet"/>
      </w:pPr>
      <w:r>
        <w:t>Ca Chieu (Ca B): 14:00 — 22:00</w:t>
      </w:r>
    </w:p>
    <w:p>
      <w:pPr>
        <w:pStyle w:val="ListBullet"/>
      </w:pPr>
      <w:r>
        <w:t>Ca Part-time (Ca C): Linh hoat tuy tinh hinh van hanh</w:t>
      </w:r>
    </w:p>
    <w:p>
      <w:pPr>
        <w:pStyle w:val="Heading3"/>
      </w:pPr>
      <w:r>
        <w:t>C2. Clock In/Out</w:t>
      </w:r>
    </w:p>
    <w:p>
      <w:pPr>
        <w:ind w:left="283"/>
      </w:pPr>
      <w:r>
        <w:rPr>
          <w:b/>
        </w:rPr>
        <w:t xml:space="preserve">1.  </w:t>
      </w:r>
      <w:r>
        <w:t xml:space="preserve">Den quan → vao </w:t>
      </w:r>
      <w:r>
        <w:rPr>
          <w:rFonts w:ascii="Courier New" w:hAnsi="Courier New"/>
          <w:color w:val="C8A97E"/>
          <w:sz w:val="18"/>
        </w:rPr>
        <w:t>/mobile</w:t>
      </w:r>
      <w:r>
        <w:t xml:space="preserve"> → bam "Clock In"</w:t>
      </w:r>
    </w:p>
    <w:p>
      <w:pPr>
        <w:ind w:left="283"/>
      </w:pPr>
      <w:r>
        <w:rPr>
          <w:b/>
        </w:rPr>
        <w:t xml:space="preserve">2.  </w:t>
      </w:r>
      <w:r>
        <w:t>He thong ghi nhan gio bat dau</w:t>
      </w:r>
    </w:p>
    <w:p>
      <w:pPr>
        <w:ind w:left="283"/>
      </w:pPr>
      <w:r>
        <w:rPr>
          <w:b/>
        </w:rPr>
        <w:t xml:space="preserve">3.  </w:t>
      </w:r>
      <w:r>
        <w:t>Het ca → bam "Clock Out"</w:t>
      </w:r>
    </w:p>
    <w:p>
      <w:pPr>
        <w:ind w:left="283"/>
      </w:pPr>
      <w:r>
        <w:rPr>
          <w:b/>
        </w:rPr>
        <w:t xml:space="preserve">4.  </w:t>
      </w:r>
      <w:r>
        <w:t>He thong tinh gio lam viec</w:t>
      </w:r>
    </w:p>
    <w:p>
      <w:pPr>
        <w:pStyle w:val="Heading3"/>
      </w:pPr>
      <w:r>
        <w:t>C3. Xem lich su</w:t>
      </w:r>
    </w:p>
    <w:p>
      <w:pPr>
        <w:ind w:left="283"/>
      </w:pPr>
      <w:r>
        <w:rPr>
          <w:b/>
        </w:rPr>
        <w:t xml:space="preserve">1.  </w:t>
      </w:r>
      <w:r>
        <w:t>Vao Admin &gt; Shifts (</w:t>
      </w:r>
      <w:r>
        <w:rPr>
          <w:rFonts w:ascii="Courier New" w:hAnsi="Courier New"/>
          <w:color w:val="C8A97E"/>
          <w:sz w:val="18"/>
        </w:rPr>
        <w:t>/admin/shifts</w:t>
      </w:r>
      <w:r>
        <w:t>)</w:t>
      </w:r>
    </w:p>
    <w:p>
      <w:pPr>
        <w:ind w:left="283"/>
      </w:pPr>
      <w:r>
        <w:rPr>
          <w:b/>
        </w:rPr>
        <w:t xml:space="preserve">2.  </w:t>
      </w:r>
      <w:r>
        <w:t>Loc theo nhan vien, ngay</w:t>
      </w:r>
    </w:p>
    <w:p>
      <w:pPr>
        <w:ind w:left="283"/>
      </w:pPr>
      <w:r>
        <w:rPr>
          <w:b/>
        </w:rPr>
        <w:t xml:space="preserve">3.  </w:t>
      </w:r>
      <w:r>
        <w:t>Xem: gio in, gio out, tong gio</w:t>
      </w:r>
    </w:p>
    <w:p>
      <w:pPr>
        <w:ind w:left="283"/>
      </w:pPr>
      <w:r>
        <w:rPr>
          <w:b/>
        </w:rPr>
        <w:t xml:space="preserve">4.  </w:t>
      </w:r>
      <w:r>
        <w:t>Xuat CSV neu can</w:t>
      </w:r>
    </w:p>
    <w:p>
      <w:pPr>
        <w:pStyle w:val="Heading3"/>
      </w:pPr>
      <w:r>
        <w:t>C4. Luu y</w:t>
      </w:r>
    </w:p>
    <w:p>
      <w:pPr>
        <w:pStyle w:val="ListBullet"/>
      </w:pPr>
      <w:r>
        <w:rPr>
          <w:b/>
        </w:rPr>
        <w:t>Bat buoc</w:t>
      </w:r>
      <w:r>
        <w:t xml:space="preserve"> clock in/out</w:t>
      </w:r>
    </w:p>
    <w:p>
      <w:pPr>
        <w:pStyle w:val="ListBullet"/>
      </w:pPr>
      <w:r>
        <w:rPr>
          <w:b/>
        </w:rPr>
        <w:t>Khong</w:t>
      </w:r>
      <w:r>
        <w:t xml:space="preserve"> clock in cho nguoi khac</w:t>
      </w:r>
    </w:p>
    <w:p>
      <w:pPr>
        <w:pStyle w:val="ListBullet"/>
      </w:pPr>
      <w:r>
        <w:rPr>
          <w:b/>
        </w:rPr>
        <w:t>Quen clock out</w:t>
      </w:r>
      <w:r>
        <w:t xml:space="preserve"> → lien he Manager</w:t>
      </w:r>
    </w:p>
    <w:p>
      <w:pPr>
        <w:pStyle w:val="ListBullet"/>
      </w:pPr>
      <w:r>
        <w:rPr>
          <w:b/>
        </w:rPr>
        <w:t>Tang ca</w:t>
      </w:r>
      <w:r>
        <w:t xml:space="preserve"> → ghi nhan vao "notes"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D. DAO TAO</w:t>
      </w:r>
    </w:p>
    <w:p>
      <w:pPr>
        <w:pStyle w:val="Heading3"/>
      </w:pPr>
      <w:r>
        <w:t>D1. Onboarding (Ngay dau tien)</w:t>
      </w:r>
    </w:p>
    <w:p>
      <w:pPr>
        <w:ind w:left="567"/>
      </w:pPr>
      <w:r>
        <w:rPr>
          <w:sz w:val="20"/>
        </w:rPr>
        <w:t xml:space="preserve">☐  </w:t>
      </w:r>
      <w:r>
        <w:t>Gioi thieu tong quan quan</w:t>
      </w:r>
    </w:p>
    <w:p>
      <w:pPr>
        <w:ind w:left="567"/>
      </w:pPr>
      <w:r>
        <w:rPr>
          <w:sz w:val="20"/>
        </w:rPr>
        <w:t xml:space="preserve">☐  </w:t>
      </w:r>
      <w:r>
        <w:t>Huong dan dang nhap (web + mobile)</w:t>
      </w:r>
    </w:p>
    <w:p>
      <w:pPr>
        <w:ind w:left="567"/>
      </w:pPr>
      <w:r>
        <w:rPr>
          <w:sz w:val="20"/>
        </w:rPr>
        <w:t xml:space="preserve">☐  </w:t>
      </w:r>
      <w:r>
        <w:t>Huong dan KDS (nhan don, cap nhat trang thai)</w:t>
      </w:r>
    </w:p>
    <w:p>
      <w:pPr>
        <w:ind w:left="567"/>
      </w:pPr>
      <w:r>
        <w:rPr>
          <w:sz w:val="20"/>
        </w:rPr>
        <w:t xml:space="preserve">☐  </w:t>
      </w:r>
      <w:r>
        <w:t>Huong dan quan ly ban</w:t>
      </w:r>
    </w:p>
    <w:p>
      <w:pPr>
        <w:ind w:left="567"/>
      </w:pPr>
      <w:r>
        <w:rPr>
          <w:sz w:val="20"/>
        </w:rPr>
        <w:t xml:space="preserve">☐  </w:t>
      </w:r>
      <w:r>
        <w:t>Huong dan thu tien (COD, PayOS)</w:t>
      </w:r>
    </w:p>
    <w:p>
      <w:pPr>
        <w:ind w:left="567"/>
      </w:pPr>
      <w:r>
        <w:rPr>
          <w:sz w:val="20"/>
        </w:rPr>
        <w:t xml:space="preserve">☐  </w:t>
      </w:r>
      <w:r>
        <w:t>Gioi thieu quy tac phuc vu khach</w:t>
      </w:r>
    </w:p>
    <w:p>
      <w:pPr>
        <w:ind w:left="567"/>
      </w:pPr>
      <w:r>
        <w:rPr>
          <w:sz w:val="20"/>
        </w:rPr>
        <w:t xml:space="preserve">☐  </w:t>
      </w:r>
      <w:r>
        <w:t>Huong dan xu ly truong hop phat sinh</w:t>
      </w:r>
    </w:p>
    <w:p>
      <w:pPr>
        <w:ind w:left="567"/>
      </w:pPr>
      <w:r>
        <w:rPr>
          <w:sz w:val="20"/>
        </w:rPr>
        <w:t xml:space="preserve">☐  </w:t>
      </w:r>
      <w:r>
        <w:t>Cap tai khoan + quyen</w:t>
      </w:r>
    </w:p>
    <w:p>
      <w:pPr>
        <w:pStyle w:val="Heading3"/>
      </w:pPr>
      <w:r>
        <w:t>D2. Quy tac phuc vu khach</w:t>
      </w:r>
    </w:p>
    <w:p>
      <w:pPr>
        <w:ind w:left="283"/>
      </w:pPr>
      <w:r>
        <w:rPr>
          <w:b/>
        </w:rPr>
        <w:t xml:space="preserve">1.  </w:t>
      </w:r>
      <w:r>
        <w:rPr>
          <w:b/>
        </w:rPr>
        <w:t>Chao don:</w:t>
      </w:r>
      <w:r>
        <w:t xml:space="preserve"> "Chao anh/ch, xin chao mung den AURA CAFE!"</w:t>
      </w:r>
    </w:p>
    <w:p>
      <w:pPr>
        <w:ind w:left="283"/>
      </w:pPr>
      <w:r>
        <w:rPr>
          <w:b/>
        </w:rPr>
        <w:t xml:space="preserve">2.  </w:t>
      </w:r>
      <w:r>
        <w:rPr>
          <w:b/>
        </w:rPr>
        <w:t>Gioi thieu:</w:t>
      </w:r>
      <w:r>
        <w:t xml:space="preserve"> "Day la menu, quet QR de xem day du"</w:t>
      </w:r>
    </w:p>
    <w:p>
      <w:pPr>
        <w:ind w:left="283"/>
      </w:pPr>
      <w:r>
        <w:rPr>
          <w:b/>
        </w:rPr>
        <w:t xml:space="preserve">3.  </w:t>
      </w:r>
      <w:r>
        <w:rPr>
          <w:b/>
        </w:rPr>
        <w:t>Goi mon:</w:t>
      </w:r>
      <w:r>
        <w:t xml:space="preserve"> Huong dan quet QR hoac giup dat hang</w:t>
      </w:r>
    </w:p>
    <w:p>
      <w:pPr>
        <w:ind w:left="283"/>
      </w:pPr>
      <w:r>
        <w:rPr>
          <w:b/>
        </w:rPr>
        <w:t xml:space="preserve">4.  </w:t>
      </w:r>
      <w:r>
        <w:rPr>
          <w:b/>
        </w:rPr>
        <w:t>Xac nhan:</w:t>
      </w:r>
      <w:r>
        <w:t xml:space="preserve"> "Anh/ch co mon gi them khong?"</w:t>
      </w:r>
    </w:p>
    <w:p>
      <w:pPr>
        <w:ind w:left="283"/>
      </w:pPr>
      <w:r>
        <w:rPr>
          <w:b/>
        </w:rPr>
        <w:t xml:space="preserve">5.  </w:t>
      </w:r>
      <w:r>
        <w:rPr>
          <w:b/>
        </w:rPr>
        <w:t>Tra mon:</w:t>
      </w:r>
      <w:r>
        <w:t xml:space="preserve"> "Xin moi, mon cua anh/ch day!"</w:t>
      </w:r>
    </w:p>
    <w:p>
      <w:pPr>
        <w:ind w:left="283"/>
      </w:pPr>
      <w:r>
        <w:rPr>
          <w:b/>
        </w:rPr>
        <w:t xml:space="preserve">6.  </w:t>
      </w:r>
      <w:r>
        <w:rPr>
          <w:b/>
        </w:rPr>
        <w:t>Tam biet:</w:t>
      </w:r>
      <w:r>
        <w:t xml:space="preserve"> "Cam on anh/ch, hen gap lai!"</w:t>
      </w:r>
    </w:p>
    <w:p>
      <w:pPr>
        <w:pStyle w:val="Heading3"/>
      </w:pPr>
      <w:r>
        <w:t>D3. Tieng Anh</w:t>
      </w:r>
    </w:p>
    <w:p>
      <w:pPr>
        <w:ind w:left="283"/>
      </w:pPr>
      <w:r>
        <w:rPr>
          <w:b/>
        </w:rPr>
        <w:t xml:space="preserve">1.  </w:t>
      </w:r>
      <w:r>
        <w:t>"Welcome to AURA CAFE!"</w:t>
      </w:r>
    </w:p>
    <w:p>
      <w:pPr>
        <w:ind w:left="283"/>
      </w:pPr>
      <w:r>
        <w:rPr>
          <w:b/>
        </w:rPr>
        <w:t xml:space="preserve">2.  </w:t>
      </w:r>
      <w:r>
        <w:t>"Scan the QR code to order"</w:t>
      </w:r>
    </w:p>
    <w:p>
      <w:pPr>
        <w:ind w:left="283"/>
      </w:pPr>
      <w:r>
        <w:rPr>
          <w:b/>
        </w:rPr>
        <w:t xml:space="preserve">3.  </w:t>
      </w:r>
      <w:r>
        <w:t>"Anything else?"</w:t>
      </w:r>
    </w:p>
    <w:p>
      <w:pPr>
        <w:ind w:left="283"/>
      </w:pPr>
      <w:r>
        <w:rPr>
          <w:b/>
        </w:rPr>
        <w:t xml:space="preserve">4.  </w:t>
      </w:r>
      <w:r>
        <w:t>"Here's your order, enjoy!"</w:t>
      </w:r>
    </w:p>
    <w:p>
      <w:pPr>
        <w:ind w:left="283"/>
      </w:pPr>
      <w:r>
        <w:rPr>
          <w:b/>
        </w:rPr>
        <w:t xml:space="preserve">5.  </w:t>
      </w:r>
      <w:r>
        <w:t>"Thank you, see you again!"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E. CHAM CONG &amp; LUONG</w:t>
      </w:r>
    </w:p>
    <w:p>
      <w:pPr>
        <w:pStyle w:val="Heading3"/>
      </w:pPr>
      <w:r>
        <w:t>E1. Du lieu cham cong</w:t>
      </w:r>
    </w:p>
    <w:p>
      <w:pPr>
        <w:pStyle w:val="ListBullet"/>
      </w:pPr>
      <w:r>
        <w:t>He thong ghi nhan: gio in, gio out, tong gio</w:t>
      </w:r>
    </w:p>
    <w:p>
      <w:pPr>
        <w:pStyle w:val="ListBullet"/>
      </w:pPr>
      <w:r>
        <w:t>Manager xac nhan cuoi thang</w:t>
      </w:r>
    </w:p>
    <w:p>
      <w:pPr>
        <w:pStyle w:val="ListBullet"/>
      </w:pPr>
      <w:r>
        <w:t>Doi chieu voi bang luong</w:t>
      </w:r>
    </w:p>
    <w:p>
      <w:pPr>
        <w:pStyle w:val="Heading3"/>
      </w:pPr>
      <w:r>
        <w:t>E2. Luong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Vi tri</w:t>
            </w:r>
          </w:p>
        </w:tc>
        <w:tc>
          <w:tcPr>
            <w:tcW w:type="dxa" w:w="2493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Luong co ban</w:t>
            </w:r>
          </w:p>
        </w:tc>
        <w:tc>
          <w:tcPr>
            <w:tcW w:type="dxa" w:w="2493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Tang ca</w:t>
            </w:r>
          </w:p>
        </w:tc>
        <w:tc>
          <w:tcPr>
            <w:tcW w:type="dxa" w:w="2493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Phu cap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Manager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8-12M/thang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1.5x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Quan ly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Staff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5-8M/thang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1.5x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Ca toi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Waiter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4-6M/thang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1.5x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Tien tip</w:t>
            </w:r>
          </w:p>
        </w:tc>
      </w:tr>
    </w:tbl>
    <w:p/>
    <w:p>
      <w:pPr>
        <w:pStyle w:val="Heading3"/>
      </w:pPr>
      <w:r>
        <w:t>E3. Tien tip</w:t>
      </w:r>
    </w:p>
    <w:p>
      <w:pPr>
        <w:pStyle w:val="ListBullet"/>
      </w:pPr>
      <w:r>
        <w:t>Tien tip khach → thuoc ve nhan vien phuc vu</w:t>
      </w:r>
    </w:p>
    <w:p>
      <w:pPr>
        <w:pStyle w:val="ListBullet"/>
      </w:pPr>
      <w:r>
        <w:t>Khong chia neu khong dong y cua ca nhom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F. CHI TIET CLOCK IN/OUT</w:t>
      </w:r>
    </w:p>
    <w:p>
      <w:pPr>
        <w:pStyle w:val="Heading3"/>
      </w:pPr>
      <w:r>
        <w:t>Den lam</w:t>
      </w:r>
    </w:p>
    <w:p>
      <w:pPr>
        <w:ind w:left="283"/>
      </w:pPr>
      <w:r>
        <w:rPr>
          <w:b/>
        </w:rPr>
        <w:t xml:space="preserve">1.  </w:t>
      </w:r>
      <w:r>
        <w:t xml:space="preserve">Mo app mobile → </w:t>
      </w:r>
      <w:r>
        <w:rPr>
          <w:rFonts w:ascii="Courier New" w:hAnsi="Courier New"/>
          <w:color w:val="C8A97E"/>
          <w:sz w:val="18"/>
        </w:rPr>
        <w:t>/mobile</w:t>
      </w:r>
    </w:p>
    <w:p>
      <w:pPr>
        <w:ind w:left="283"/>
      </w:pPr>
      <w:r>
        <w:rPr>
          <w:b/>
        </w:rPr>
        <w:t xml:space="preserve">2.  </w:t>
      </w:r>
      <w:r>
        <w:t>Bam "Clock In"</w:t>
      </w:r>
    </w:p>
    <w:p>
      <w:pPr>
        <w:ind w:left="283"/>
      </w:pPr>
      <w:r>
        <w:rPr>
          <w:b/>
        </w:rPr>
        <w:t xml:space="preserve">3.  </w:t>
      </w:r>
      <w:r>
        <w:t xml:space="preserve">He thong: </w:t>
      </w:r>
      <w:r>
        <w:rPr>
          <w:rFonts w:ascii="Courier New" w:hAnsi="Courier New"/>
          <w:color w:val="C8A97E"/>
          <w:sz w:val="18"/>
        </w:rPr>
        <w:t>clock_in = 07:55</w:t>
      </w:r>
    </w:p>
    <w:p>
      <w:pPr>
        <w:ind w:left="283"/>
      </w:pPr>
      <w:r>
        <w:rPr>
          <w:b/>
        </w:rPr>
        <w:t xml:space="preserve">4.  </w:t>
      </w:r>
      <w:r>
        <w:t>Bat dau lam viec</w:t>
      </w:r>
    </w:p>
    <w:p>
      <w:pPr>
        <w:pStyle w:val="Heading3"/>
      </w:pPr>
      <w:r>
        <w:t>Ket thuc ca</w:t>
      </w:r>
    </w:p>
    <w:p>
      <w:pPr>
        <w:ind w:left="283"/>
      </w:pPr>
      <w:r>
        <w:rPr>
          <w:b/>
        </w:rPr>
        <w:t xml:space="preserve">1.  </w:t>
      </w:r>
      <w:r>
        <w:t>Xac nhan don hang da xu ly xong</w:t>
      </w:r>
    </w:p>
    <w:p>
      <w:pPr>
        <w:ind w:left="283"/>
      </w:pPr>
      <w:r>
        <w:rPr>
          <w:b/>
        </w:rPr>
        <w:t xml:space="preserve">2.  </w:t>
      </w:r>
      <w:r>
        <w:t>Tra ban, don dep khu vuc</w:t>
      </w:r>
    </w:p>
    <w:p>
      <w:pPr>
        <w:ind w:left="283"/>
      </w:pPr>
      <w:r>
        <w:rPr>
          <w:b/>
        </w:rPr>
        <w:t xml:space="preserve">3.  </w:t>
      </w:r>
      <w:r>
        <w:t>Bam "Clock Out"</w:t>
      </w:r>
    </w:p>
    <w:p>
      <w:pPr>
        <w:ind w:left="283"/>
      </w:pPr>
      <w:r>
        <w:rPr>
          <w:b/>
        </w:rPr>
        <w:t xml:space="preserve">4.  </w:t>
      </w:r>
      <w:r>
        <w:t xml:space="preserve">He thong: </w:t>
      </w:r>
      <w:r>
        <w:rPr>
          <w:rFonts w:ascii="Courier New" w:hAnsi="Courier New"/>
          <w:color w:val="C8A97E"/>
          <w:sz w:val="18"/>
        </w:rPr>
        <w:t>clock_out = 12:05</w:t>
      </w:r>
    </w:p>
    <w:p>
      <w:pPr>
        <w:ind w:left="283"/>
      </w:pPr>
      <w:r>
        <w:rPr>
          <w:b/>
        </w:rPr>
        <w:t xml:space="preserve">5.  </w:t>
      </w:r>
      <w:r>
        <w:t>Tong gio: 4h 10 phut</w:t>
      </w:r>
    </w:p>
    <w:p>
      <w:pPr>
        <w:pStyle w:val="Heading3"/>
      </w:pPr>
      <w:r>
        <w:t>Quen clock out</w:t>
      </w:r>
    </w:p>
    <w:p>
      <w:pPr>
        <w:ind w:left="283"/>
      </w:pPr>
      <w:r>
        <w:rPr>
          <w:b/>
        </w:rPr>
        <w:t xml:space="preserve">1.  </w:t>
      </w:r>
      <w:r>
        <w:t>Lien he Manager</w:t>
      </w:r>
    </w:p>
    <w:p>
      <w:pPr>
        <w:ind w:left="283"/>
      </w:pPr>
      <w:r>
        <w:rPr>
          <w:b/>
        </w:rPr>
        <w:t xml:space="preserve">2.  </w:t>
      </w:r>
      <w:r>
        <w:t>Manager sua clock_out thu cong</w:t>
      </w:r>
    </w:p>
    <w:p>
      <w:pPr>
        <w:ind w:left="283"/>
      </w:pPr>
      <w:r>
        <w:rPr>
          <w:b/>
        </w:rPr>
        <w:t xml:space="preserve">3.  </w:t>
      </w:r>
      <w:r>
        <w:t>Ghi nhan ly do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G. HIEU SUAT</w:t>
      </w:r>
    </w:p>
    <w:p>
      <w:pPr>
        <w:pStyle w:val="Heading3"/>
      </w:pPr>
      <w:r>
        <w:t>Chi so danh gia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Chi so</w:t>
            </w:r>
          </w:p>
        </w:tc>
        <w:tc>
          <w:tcPr>
            <w:tcW w:type="dxa" w:w="4986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Muc tieu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Don hang phuc vu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&gt; 20 don/ngay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Thoi gian phuc vu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&lt; 5 phut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Ty loi khach phan nan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&lt; 5%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Gio lam viec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&gt; 160 gio/thang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Ty le co mat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&gt; 95%</w:t>
            </w:r>
          </w:p>
        </w:tc>
      </w:tr>
    </w:tbl>
    <w:p/>
    <w:p>
      <w:pPr>
        <w:pStyle w:val="Heading3"/>
      </w:pPr>
      <w:r>
        <w:t>Ky luat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Vi pham</w:t>
            </w:r>
          </w:p>
        </w:tc>
        <w:tc>
          <w:tcPr>
            <w:tcW w:type="dxa" w:w="4986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Hinh thuc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Quen clock in/out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Nhac nho, phat lan 2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Di muon &gt; 15 phut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Phat 50k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Nghi khong phep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Phat 200k + canh bao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An cap / gian lanh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Sa thai ngay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H. LUU Y CHO MANAGER/OWNER</w:t>
      </w:r>
    </w:p>
    <w:p>
      <w:pPr>
        <w:ind w:left="283"/>
      </w:pPr>
      <w:r>
        <w:rPr>
          <w:b/>
        </w:rPr>
        <w:t xml:space="preserve">1.  </w:t>
      </w:r>
      <w:r>
        <w:rPr>
          <w:b/>
        </w:rPr>
        <w:t>Tao tai khoan</w:t>
      </w:r>
      <w:r>
        <w:t xml:space="preserve"> — chi Owner</w:t>
      </w:r>
    </w:p>
    <w:p>
      <w:pPr>
        <w:ind w:left="283"/>
      </w:pPr>
      <w:r>
        <w:rPr>
          <w:b/>
        </w:rPr>
        <w:t xml:space="preserve">2.  </w:t>
      </w:r>
      <w:r>
        <w:rPr>
          <w:b/>
        </w:rPr>
        <w:t>Cap nhat quyen</w:t>
      </w:r>
      <w:r>
        <w:t xml:space="preserve"> — kiem tra truoc khi thay doi</w:t>
      </w:r>
    </w:p>
    <w:p>
      <w:pPr>
        <w:ind w:left="283"/>
      </w:pPr>
      <w:r>
        <w:rPr>
          <w:b/>
        </w:rPr>
        <w:t xml:space="preserve">3.  </w:t>
      </w:r>
      <w:r>
        <w:rPr>
          <w:b/>
        </w:rPr>
        <w:t>Xoa tai khoan</w:t>
      </w:r>
      <w:r>
        <w:t xml:space="preserve"> — khong xoa, chi "Deactivate"</w:t>
      </w:r>
    </w:p>
    <w:p>
      <w:pPr>
        <w:ind w:left="283"/>
      </w:pPr>
      <w:r>
        <w:rPr>
          <w:b/>
        </w:rPr>
        <w:t xml:space="preserve">4.  </w:t>
      </w:r>
      <w:r>
        <w:rPr>
          <w:b/>
        </w:rPr>
        <w:t>Doi mat khau</w:t>
      </w:r>
      <w:r>
        <w:t xml:space="preserve"> — moi 3 thang</w:t>
      </w:r>
    </w:p>
    <w:p>
      <w:pPr>
        <w:ind w:left="283"/>
      </w:pPr>
      <w:r>
        <w:rPr>
          <w:b/>
        </w:rPr>
        <w:t xml:space="preserve">5.  </w:t>
      </w:r>
      <w:r>
        <w:rPr>
          <w:b/>
        </w:rPr>
        <w:t>Xem Audit Log</w:t>
      </w:r>
      <w:r>
        <w:t xml:space="preserve"> — kiem tra hanh dong bat thuong</w:t>
      </w:r>
    </w:p>
    <w:p>
      <w:pPr>
        <w:ind w:left="283"/>
      </w:pPr>
      <w:r>
        <w:rPr>
          <w:b/>
        </w:rPr>
        <w:t xml:space="preserve">6.  </w:t>
      </w:r>
      <w:r>
        <w:rPr>
          <w:b/>
        </w:rPr>
        <w:t>Gui thong bao</w:t>
      </w:r>
      <w:r>
        <w:t xml:space="preserve"> — dung he thong, khong chi Zalo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