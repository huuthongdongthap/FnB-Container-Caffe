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A97E"/>
        </w:rPr>
        <w:t>SOP 02 — Quan Ly Don Hang</w:t>
      </w:r>
    </w:p>
    <w:p>
      <w:pPr>
        <w:ind w:left="567"/>
      </w:pPr>
      <w:r>
        <w:rPr>
          <w:b/>
          <w:i/>
          <w:color w:val="888888"/>
        </w:rPr>
        <w:t>Ap dung:</w:t>
      </w:r>
      <w:r>
        <w:rPr>
          <w:i/>
          <w:color w:val="888888"/>
        </w:rPr>
        <w:t xml:space="preserve"> AURA CAFE — Container Space, Sa Dec</w:t>
      </w:r>
    </w:p>
    <w:p>
      <w:pPr>
        <w:ind w:left="567"/>
      </w:pPr>
      <w:r>
        <w:rPr>
          <w:b/>
          <w:i/>
          <w:color w:val="888888"/>
        </w:rPr>
        <w:t>Phu trach:</w:t>
      </w:r>
      <w:r>
        <w:rPr>
          <w:i/>
          <w:color w:val="888888"/>
        </w:rPr>
        <w:t xml:space="preserve"> Tat ca staff (Waiter, Staff, Manager, Owner)</w:t>
      </w:r>
    </w:p>
    <w:p>
      <w:pPr>
        <w:ind w:left="567"/>
      </w:pPr>
      <w:r>
        <w:rPr>
          <w:b/>
          <w:i/>
          <w:color w:val="888888"/>
        </w:rPr>
        <w:t>Cap nhat:</w:t>
      </w:r>
      <w:r>
        <w:rPr>
          <w:i/>
          <w:color w:val="888888"/>
        </w:rPr>
        <w:t xml:space="preserve"> 2026-08-15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A. DON HANG KHACH HANG (Customer Journey)</w:t>
      </w:r>
    </w:p>
    <w:p>
      <w:pPr>
        <w:pStyle w:val="Heading3"/>
      </w:pPr>
      <w:r>
        <w:t>A1. Khach den — Quet QR (2 phut)</w:t>
      </w:r>
    </w:p>
    <w:p>
      <w:pPr>
        <w:ind w:left="283"/>
      </w:pPr>
      <w:r>
        <w:rPr>
          <w:b/>
        </w:rPr>
        <w:t xml:space="preserve">1.  </w:t>
      </w:r>
      <w:r>
        <w:t>Khach ngoi vao ban → quet QR tren ban</w:t>
      </w:r>
    </w:p>
    <w:p>
      <w:pPr>
        <w:ind w:left="283"/>
      </w:pPr>
      <w:r>
        <w:rPr>
          <w:b/>
        </w:rPr>
        <w:t xml:space="preserve">2.  </w:t>
      </w:r>
      <w:r>
        <w:t xml:space="preserve">Trinh duyet mo: </w:t>
      </w:r>
      <w:r>
        <w:rPr>
          <w:rFonts w:ascii="Courier New" w:hAnsi="Courier New"/>
          <w:color w:val="C8A97E"/>
          <w:sz w:val="18"/>
        </w:rPr>
        <w:t>auraspace.cafe/order?table=&lt;so_ban&gt;</w:t>
      </w:r>
    </w:p>
    <w:p>
      <w:pPr>
        <w:ind w:left="283"/>
      </w:pPr>
      <w:r>
        <w:rPr>
          <w:b/>
        </w:rPr>
        <w:t xml:space="preserve">3.  </w:t>
      </w:r>
      <w:r>
        <w:t xml:space="preserve">Khach nhap </w:t>
      </w:r>
      <w:r>
        <w:rPr>
          <w:b/>
        </w:rPr>
        <w:t>Ten</w:t>
      </w:r>
      <w:r>
        <w:t xml:space="preserve"> + </w:t>
      </w:r>
      <w:r>
        <w:rPr>
          <w:b/>
        </w:rPr>
        <w:t>So dien thoai</w:t>
      </w:r>
      <w:r>
        <w:t xml:space="preserve"> (bat buoc)</w:t>
      </w:r>
    </w:p>
    <w:p>
      <w:pPr>
        <w:ind w:left="283"/>
      </w:pPr>
      <w:r>
        <w:rPr>
          <w:b/>
        </w:rPr>
        <w:t xml:space="preserve">4.  </w:t>
      </w:r>
      <w:r>
        <w:t>He thong tao don placeholder + danh dau ban "Occupied"</w:t>
      </w:r>
    </w:p>
    <w:p>
      <w:pPr>
        <w:pStyle w:val="Heading3"/>
      </w:pPr>
      <w:r>
        <w:t>A2. Khach dat hang (5-10 phut)</w:t>
      </w:r>
    </w:p>
    <w:p>
      <w:pPr>
        <w:ind w:left="283"/>
      </w:pPr>
      <w:r>
        <w:rPr>
          <w:b/>
        </w:rPr>
        <w:t xml:space="preserve">1.  </w:t>
      </w:r>
      <w:r>
        <w:t>Duyet menu theo danh muc (Coffee, Tea, Soda...)</w:t>
      </w:r>
    </w:p>
    <w:p>
      <w:pPr>
        <w:ind w:left="283"/>
      </w:pPr>
      <w:r>
        <w:rPr>
          <w:b/>
        </w:rPr>
        <w:t xml:space="preserve">2.  </w:t>
      </w:r>
      <w:r>
        <w:t>Chon mon, chon size/ty le da</w:t>
      </w:r>
    </w:p>
    <w:p>
      <w:pPr>
        <w:ind w:left="283"/>
      </w:pPr>
      <w:r>
        <w:rPr>
          <w:b/>
        </w:rPr>
        <w:t xml:space="preserve">3.  </w:t>
      </w:r>
      <w:r>
        <w:t>Them ghi chu ("it da", "nhieu sua", "khong duong")</w:t>
      </w:r>
    </w:p>
    <w:p>
      <w:pPr>
        <w:ind w:left="283"/>
      </w:pPr>
      <w:r>
        <w:rPr>
          <w:b/>
        </w:rPr>
        <w:t xml:space="preserve">4.  </w:t>
      </w:r>
      <w:r>
        <w:t>Xem lai gio hang → bam "Dat Hang"</w:t>
      </w:r>
    </w:p>
    <w:p>
      <w:pPr>
        <w:ind w:left="283"/>
      </w:pPr>
      <w:r>
        <w:rPr>
          <w:b/>
        </w:rPr>
        <w:t xml:space="preserve">5.  </w:t>
      </w:r>
      <w:r>
        <w:t>Don gui toi KDS bep</w:t>
      </w:r>
    </w:p>
    <w:p>
      <w:pPr>
        <w:pStyle w:val="Heading3"/>
      </w:pPr>
      <w:r>
        <w:t>A3. KDS nhan don (1 phut)</w:t>
      </w:r>
    </w:p>
    <w:p>
      <w:pPr>
        <w:ind w:left="283"/>
      </w:pPr>
      <w:r>
        <w:rPr>
          <w:b/>
        </w:rPr>
        <w:t xml:space="preserve">1.  </w:t>
      </w:r>
      <w:r>
        <w:t>Don moi hien o cot "Pending" + am thanh bao</w:t>
      </w:r>
    </w:p>
    <w:p>
      <w:pPr>
        <w:ind w:left="283"/>
      </w:pPr>
      <w:r>
        <w:rPr>
          <w:b/>
        </w:rPr>
        <w:t xml:space="preserve">2.  </w:t>
      </w:r>
      <w:r>
        <w:t>Bep bam "Accept" → chuyen "Preparing"</w:t>
      </w:r>
    </w:p>
    <w:p>
      <w:pPr>
        <w:ind w:left="283"/>
      </w:pPr>
      <w:r>
        <w:rPr>
          <w:b/>
        </w:rPr>
        <w:t xml:space="preserve">3.  </w:t>
      </w:r>
      <w:r>
        <w:t>Thoi gian chuan bi tu dong tinh</w:t>
      </w:r>
    </w:p>
    <w:p>
      <w:pPr>
        <w:pStyle w:val="Heading3"/>
      </w:pPr>
      <w:r>
        <w:t>A4. Bep hoan thanh (2-15 phut)</w:t>
      </w:r>
    </w:p>
    <w:p>
      <w:pPr>
        <w:ind w:left="283"/>
      </w:pPr>
      <w:r>
        <w:rPr>
          <w:b/>
        </w:rPr>
        <w:t xml:space="preserve">1.  </w:t>
      </w:r>
      <w:r>
        <w:t>Bam "Ready" → chuyen cot "Ready"</w:t>
      </w:r>
    </w:p>
    <w:p>
      <w:pPr>
        <w:ind w:left="283"/>
      </w:pPr>
      <w:r>
        <w:rPr>
          <w:b/>
        </w:rPr>
        <w:t xml:space="preserve">2.  </w:t>
      </w:r>
      <w:r>
        <w:t>Am thanh bao "Ready" → thong bao waiter</w:t>
      </w:r>
    </w:p>
    <w:p>
      <w:pPr>
        <w:ind w:left="283"/>
      </w:pPr>
      <w:r>
        <w:rPr>
          <w:b/>
        </w:rPr>
        <w:t xml:space="preserve">3.  </w:t>
      </w:r>
      <w:r>
        <w:t>Waiter mang mon ra</w:t>
      </w:r>
    </w:p>
    <w:p>
      <w:pPr>
        <w:pStyle w:val="Heading3"/>
      </w:pPr>
      <w:r>
        <w:t>A5. Thanh toan</w:t>
      </w:r>
    </w:p>
    <w:p>
      <w:pPr>
        <w:ind w:left="283"/>
      </w:pPr>
      <w:r>
        <w:rPr>
          <w:b/>
        </w:rPr>
        <w:t xml:space="preserve">1.  </w:t>
      </w:r>
      <w:r>
        <w:t>Xem tong tien tren dien thoai</w:t>
      </w:r>
    </w:p>
    <w:p>
      <w:pPr>
        <w:ind w:left="283"/>
      </w:pPr>
      <w:r>
        <w:rPr>
          <w:b/>
        </w:rPr>
        <w:t xml:space="preserve">2.  </w:t>
      </w:r>
      <w:r>
        <w:t>Chon: PayOS QR hoac COD</w:t>
      </w:r>
    </w:p>
    <w:p>
      <w:pPr>
        <w:ind w:left="283"/>
      </w:pPr>
      <w:r>
        <w:rPr>
          <w:b/>
        </w:rPr>
        <w:t xml:space="preserve">3.  </w:t>
      </w:r>
      <w:r>
        <w:t>PayOS — quet QR, he thong tu dong xac nhan</w:t>
      </w:r>
    </w:p>
    <w:p>
      <w:pPr>
        <w:ind w:left="283"/>
      </w:pPr>
      <w:r>
        <w:rPr>
          <w:b/>
        </w:rPr>
        <w:t xml:space="preserve">4.  </w:t>
      </w:r>
      <w:r>
        <w:t>COD — tra tien mat cho waiter</w:t>
      </w:r>
    </w:p>
    <w:p>
      <w:pPr>
        <w:ind w:left="283"/>
      </w:pPr>
      <w:r>
        <w:rPr>
          <w:b/>
        </w:rPr>
        <w:t xml:space="preserve">5.  </w:t>
      </w:r>
      <w:r>
        <w:t>Don chuyen "Paid"</w:t>
      </w:r>
    </w:p>
    <w:p>
      <w:pPr>
        <w:pStyle w:val="Heading3"/>
      </w:pPr>
      <w:r>
        <w:t>A6. Sau thanh toan</w:t>
      </w:r>
    </w:p>
    <w:p>
      <w:pPr>
        <w:ind w:left="283"/>
      </w:pPr>
      <w:r>
        <w:rPr>
          <w:b/>
        </w:rPr>
        <w:t xml:space="preserve">1.  </w:t>
      </w:r>
      <w:r>
        <w:t>Khach nhan diem/tien hoa hong (neu thanh vien)</w:t>
      </w:r>
    </w:p>
    <w:p>
      <w:pPr>
        <w:ind w:left="283"/>
      </w:pPr>
      <w:r>
        <w:rPr>
          <w:b/>
        </w:rPr>
        <w:t xml:space="preserve">2.  </w:t>
      </w:r>
      <w:r>
        <w:t>Khach co the danh gia don</w:t>
      </w:r>
    </w:p>
    <w:p>
      <w:pPr>
        <w:ind w:left="283"/>
      </w:pPr>
      <w:r>
        <w:rPr>
          <w:b/>
        </w:rPr>
        <w:t xml:space="preserve">3.  </w:t>
      </w:r>
      <w:r>
        <w:t>Ban giai phong → "Available"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B. DON HANG TAI BAN (POS / Waiter)</w:t>
      </w:r>
    </w:p>
    <w:p>
      <w:pPr>
        <w:pStyle w:val="Heading3"/>
      </w:pPr>
      <w:r>
        <w:t>B1. Waiter tao don</w:t>
      </w:r>
    </w:p>
    <w:p>
      <w:pPr>
        <w:ind w:left="283"/>
      </w:pPr>
      <w:r>
        <w:rPr>
          <w:b/>
        </w:rPr>
        <w:t xml:space="preserve">1.  </w:t>
      </w:r>
      <w:r>
        <w:t xml:space="preserve">Mo dien thoai: </w:t>
      </w:r>
      <w:r>
        <w:rPr>
          <w:rFonts w:ascii="Courier New" w:hAnsi="Courier New"/>
          <w:color w:val="C8A97E"/>
          <w:sz w:val="18"/>
        </w:rPr>
        <w:t>/mobile/orders</w:t>
      </w:r>
    </w:p>
    <w:p>
      <w:pPr>
        <w:ind w:left="283"/>
      </w:pPr>
      <w:r>
        <w:rPr>
          <w:b/>
        </w:rPr>
        <w:t xml:space="preserve">2.  </w:t>
      </w:r>
      <w:r>
        <w:t>Bam "Tao Don Moi" → chon ban</w:t>
      </w:r>
    </w:p>
    <w:p>
      <w:pPr>
        <w:ind w:left="283"/>
      </w:pPr>
      <w:r>
        <w:rPr>
          <w:b/>
        </w:rPr>
        <w:t xml:space="preserve">3.  </w:t>
      </w:r>
      <w:r>
        <w:t>Chon mon, nhap so luong</w:t>
      </w:r>
    </w:p>
    <w:p>
      <w:pPr>
        <w:ind w:left="283"/>
      </w:pPr>
      <w:r>
        <w:rPr>
          <w:b/>
        </w:rPr>
        <w:t xml:space="preserve">4.  </w:t>
      </w:r>
      <w:r>
        <w:t>Them ghi chu → Xac nhan</w:t>
      </w:r>
    </w:p>
    <w:p>
      <w:pPr>
        <w:ind w:left="283"/>
      </w:pPr>
      <w:r>
        <w:rPr>
          <w:b/>
        </w:rPr>
        <w:t xml:space="preserve">5.  </w:t>
      </w:r>
      <w:r>
        <w:t>Don gui toi KDS</w:t>
      </w:r>
    </w:p>
    <w:p>
      <w:pPr>
        <w:pStyle w:val="Heading3"/>
      </w:pPr>
      <w:r>
        <w:t>B2. Khach thanh toan tai quay</w:t>
      </w:r>
    </w:p>
    <w:p>
      <w:pPr>
        <w:ind w:left="283"/>
      </w:pPr>
      <w:r>
        <w:rPr>
          <w:b/>
        </w:rPr>
        <w:t xml:space="preserve">1.  </w:t>
      </w:r>
      <w:r>
        <w:t>Waiter xem don tren mobile</w:t>
      </w:r>
    </w:p>
    <w:p>
      <w:pPr>
        <w:ind w:left="283"/>
      </w:pPr>
      <w:r>
        <w:rPr>
          <w:b/>
        </w:rPr>
        <w:t xml:space="preserve">2.  </w:t>
      </w:r>
      <w:r>
        <w:t>Bam "Thanh Toan" → chon COD hoac tao link PayOS</w:t>
      </w:r>
    </w:p>
    <w:p>
      <w:pPr>
        <w:ind w:left="283"/>
      </w:pPr>
      <w:r>
        <w:rPr>
          <w:b/>
        </w:rPr>
        <w:t xml:space="preserve">3.  </w:t>
      </w:r>
      <w:r>
        <w:t>PayOS — hien QR cho khach quet</w:t>
      </w:r>
    </w:p>
    <w:p>
      <w:pPr>
        <w:ind w:left="283"/>
      </w:pPr>
      <w:r>
        <w:rPr>
          <w:b/>
        </w:rPr>
        <w:t xml:space="preserve">4.  </w:t>
      </w:r>
      <w:r>
        <w:t>Xac nhan thanh toan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C. TRANG THAI DON HANG</w:t>
      </w:r>
    </w:p>
    <w:p>
      <w:pPr>
        <w:ind w:left="567"/>
      </w:pPr>
      <w:r>
        <w:rPr>
          <w:rFonts w:ascii="Courier New" w:hAnsi="Courier New"/>
          <w:sz w:val="16"/>
        </w:rPr>
        <w:t>New → Pending → Confirmed → Preparing → Ready → Served → Paid</w:t>
        <w:br/>
        <w:t xml:space="preserve">                                                   ↓</w:t>
        <w:br/>
        <w:t xml:space="preserve">                                              Cancelled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Tu</w:t>
            </w:r>
          </w:p>
        </w:tc>
        <w:tc>
          <w:tcPr>
            <w:tcW w:type="dxa" w:w="2493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Den</w:t>
            </w:r>
          </w:p>
        </w:tc>
        <w:tc>
          <w:tcPr>
            <w:tcW w:type="dxa" w:w="2493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Ai duoc phep</w:t>
            </w:r>
          </w:p>
        </w:tc>
        <w:tc>
          <w:tcPr>
            <w:tcW w:type="dxa" w:w="2493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Dieu kien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New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Pending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He thong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Tu dong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Pending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Confirmed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Staff/Manager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Xac nhan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Confirmed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Preparing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Bep/KDS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Bat dau lam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Preparing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Ready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Bep/KDS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Hoan thanh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Ready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Served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Waiter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Da mang ra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Served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Paid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Waiter/Manager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Da thanh toan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Any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Cancelled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Manager/Owner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Huy (bat buoc co ly do)</w:t>
            </w:r>
          </w:p>
        </w:tc>
      </w:tr>
    </w:tbl>
    <w:p/>
    <w:p>
      <w:pPr>
        <w:pStyle w:val="Heading3"/>
      </w:pPr>
      <w:r>
        <w:t>Quy tac:</w:t>
      </w:r>
    </w:p>
    <w:p>
      <w:pPr>
        <w:pStyle w:val="ListBullet"/>
      </w:pPr>
      <w:r>
        <w:rPr>
          <w:b/>
        </w:rPr>
        <w:t>Khong duoc xoa don</w:t>
      </w:r>
      <w:r>
        <w:t xml:space="preserve"> — chi duoc huy</w:t>
      </w:r>
    </w:p>
    <w:p>
      <w:pPr>
        <w:pStyle w:val="ListBullet"/>
      </w:pPr>
      <w:r>
        <w:t xml:space="preserve">Don "Paid" </w:t>
      </w:r>
      <w:r>
        <w:rPr>
          <w:b/>
        </w:rPr>
        <w:t>khong duoc huy</w:t>
      </w:r>
    </w:p>
    <w:p>
      <w:pPr>
        <w:pStyle w:val="ListBullet"/>
      </w:pPr>
      <w:r>
        <w:t>Moi thay doi deu duoc ghi nhan (audit log)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D. THEO DOI REAL-TIME</w:t>
      </w:r>
    </w:p>
    <w:p>
      <w:pPr>
        <w:pStyle w:val="Heading3"/>
      </w:pPr>
      <w:r>
        <w:t>Customer Tracking</w:t>
      </w:r>
    </w:p>
    <w:p>
      <w:pPr>
        <w:pStyle w:val="ListBullet"/>
      </w:pPr>
      <w:r>
        <w:t xml:space="preserve">Khach vao </w:t>
      </w:r>
      <w:r>
        <w:rPr>
          <w:rFonts w:ascii="Courier New" w:hAnsi="Courier New"/>
          <w:color w:val="C8A97E"/>
          <w:sz w:val="18"/>
        </w:rPr>
        <w:t>/track-order</w:t>
      </w:r>
      <w:r>
        <w:t xml:space="preserve"> xem tinh trang</w:t>
      </w:r>
    </w:p>
    <w:p>
      <w:pPr>
        <w:pStyle w:val="ListBullet"/>
      </w:pPr>
      <w:r>
        <w:t>Cap nhat real-time qua WebSocket</w:t>
      </w:r>
    </w:p>
    <w:p>
      <w:pPr>
        <w:pStyle w:val="Heading3"/>
      </w:pPr>
      <w:r>
        <w:t>Admin Monitoring</w:t>
      </w:r>
    </w:p>
    <w:p>
      <w:pPr>
        <w:pStyle w:val="ListBullet"/>
      </w:pPr>
      <w:r>
        <w:t>Dashboard hien thi don theo thoi gian thuc</w:t>
      </w:r>
    </w:p>
    <w:p>
      <w:pPr>
        <w:pStyle w:val="ListBullet"/>
      </w:pPr>
      <w:r>
        <w:t>Don "stuck" (&gt; 15 phut) → canh bao do</w:t>
      </w:r>
    </w:p>
    <w:p>
      <w:pPr>
        <w:pStyle w:val="Heading3"/>
      </w:pPr>
      <w:r>
        <w:t>Am thanh KDS</w:t>
      </w:r>
    </w:p>
    <w:p>
      <w:pPr>
        <w:pStyle w:val="ListBullet"/>
      </w:pPr>
      <w:r>
        <w:t>Don moi: 1 tieng "ding"</w:t>
      </w:r>
    </w:p>
    <w:p>
      <w:pPr>
        <w:pStyle w:val="ListBullet"/>
      </w:pPr>
      <w:r>
        <w:t>Don "Ready": 2 tieng "ding ding"</w:t>
      </w:r>
    </w:p>
    <w:p>
      <w:pPr>
        <w:pStyle w:val="ListBullet"/>
      </w:pPr>
      <w:r>
        <w:t>Don "Overdue": Canh bao lien tuc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E. DON HANG BI LOI</w:t>
      </w:r>
    </w:p>
    <w:p>
      <w:pPr>
        <w:pStyle w:val="Heading3"/>
      </w:pPr>
      <w:r>
        <w:t>Khach khong nhan mon</w:t>
      </w:r>
    </w:p>
    <w:p>
      <w:pPr>
        <w:ind w:left="283"/>
      </w:pPr>
      <w:r>
        <w:rPr>
          <w:b/>
        </w:rPr>
        <w:t xml:space="preserve">1.  </w:t>
      </w:r>
      <w:r>
        <w:t>Kiem tra trang thai don tren KDS</w:t>
      </w:r>
    </w:p>
    <w:p>
      <w:pPr>
        <w:ind w:left="283"/>
      </w:pPr>
      <w:r>
        <w:rPr>
          <w:b/>
        </w:rPr>
        <w:t xml:space="preserve">2.  </w:t>
      </w:r>
      <w:r>
        <w:t>Da "Ready" → kiem tra waiter da mang chua</w:t>
      </w:r>
    </w:p>
    <w:p>
      <w:pPr>
        <w:ind w:left="283"/>
      </w:pPr>
      <w:r>
        <w:rPr>
          <w:b/>
        </w:rPr>
        <w:t xml:space="preserve">3.  </w:t>
      </w:r>
      <w:r>
        <w:t>Mat → de xuat hoan tien / lam lai mien phi</w:t>
      </w:r>
    </w:p>
    <w:p>
      <w:pPr>
        <w:pStyle w:val="Heading3"/>
      </w:pPr>
      <w:r>
        <w:t>Don sai mon</w:t>
      </w:r>
    </w:p>
    <w:p>
      <w:pPr>
        <w:ind w:left="283"/>
      </w:pPr>
      <w:r>
        <w:rPr>
          <w:b/>
        </w:rPr>
        <w:t xml:space="preserve">1.  </w:t>
      </w:r>
      <w:r>
        <w:t>Kiem tra ghi chu khach</w:t>
      </w:r>
    </w:p>
    <w:p>
      <w:pPr>
        <w:ind w:left="283"/>
      </w:pPr>
      <w:r>
        <w:rPr>
          <w:b/>
        </w:rPr>
        <w:t xml:space="preserve">2.  </w:t>
      </w:r>
      <w:r>
        <w:t>Staff nhap sai → huy mon sai, lam lai</w:t>
      </w:r>
    </w:p>
    <w:p>
      <w:pPr>
        <w:ind w:left="283"/>
      </w:pPr>
      <w:r>
        <w:rPr>
          <w:b/>
        </w:rPr>
        <w:t xml:space="preserve">3.  </w:t>
      </w:r>
      <w:r>
        <w:t>Khach doi mon → nhan yeu cau, cap nhat KDS</w:t>
      </w:r>
    </w:p>
    <w:p>
      <w:pPr>
        <w:pStyle w:val="Heading3"/>
      </w:pPr>
      <w:r>
        <w:t>Don bi kẹt (Stuck &gt; 15 phut)</w:t>
      </w:r>
    </w:p>
    <w:p>
      <w:pPr>
        <w:ind w:left="283"/>
      </w:pPr>
      <w:r>
        <w:rPr>
          <w:b/>
        </w:rPr>
        <w:t xml:space="preserve">1.  </w:t>
      </w:r>
      <w:r>
        <w:t>KDS hien canh bao do</w:t>
      </w:r>
    </w:p>
    <w:p>
      <w:pPr>
        <w:ind w:left="283"/>
      </w:pPr>
      <w:r>
        <w:rPr>
          <w:b/>
        </w:rPr>
        <w:t xml:space="preserve">2.  </w:t>
      </w:r>
      <w:r>
        <w:t>Manager kiem tra: bep qua tai? Het nguyen lieu?</w:t>
      </w:r>
    </w:p>
    <w:p>
      <w:pPr>
        <w:ind w:left="283"/>
      </w:pPr>
      <w:r>
        <w:rPr>
          <w:b/>
        </w:rPr>
        <w:t xml:space="preserve">3.  </w:t>
      </w:r>
      <w:r>
        <w:t>Uu tien don cu, huy neu khong the lam</w:t>
      </w:r>
    </w:p>
    <w:p>
      <w:pPr>
        <w:ind w:left="283"/>
      </w:pPr>
      <w:r>
        <w:rPr>
          <w:b/>
        </w:rPr>
        <w:t xml:space="preserve">4.  </w:t>
      </w:r>
      <w:r>
        <w:t>Thong bao khach: "Mon cua ban bi tre. Ban co muon huy khong?"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F. HUY DON HANG</w:t>
      </w:r>
    </w:p>
    <w:p>
      <w:pPr>
        <w:pStyle w:val="Heading3"/>
      </w:pPr>
      <w:r>
        <w:t>Quy tac</w:t>
      </w:r>
    </w:p>
    <w:p>
      <w:pPr>
        <w:pStyle w:val="ListBullet"/>
      </w:pPr>
      <w:r>
        <w:t xml:space="preserve">Chi </w:t>
      </w:r>
      <w:r>
        <w:rPr>
          <w:b/>
        </w:rPr>
        <w:t>Manager/Owner</w:t>
      </w:r>
      <w:r>
        <w:t xml:space="preserve"> co quyen huy</w:t>
      </w:r>
    </w:p>
    <w:p>
      <w:pPr>
        <w:pStyle w:val="ListBullet"/>
      </w:pPr>
      <w:r>
        <w:rPr>
          <w:b/>
        </w:rPr>
        <w:t>Bat buoc</w:t>
      </w:r>
      <w:r>
        <w:t xml:space="preserve"> nhap ly do</w:t>
      </w:r>
    </w:p>
    <w:p>
      <w:pPr>
        <w:pStyle w:val="ListBullet"/>
      </w:pPr>
      <w:r>
        <w:t>Don "Paid" → chi hoan tien (refund), khong phai huy</w:t>
      </w:r>
    </w:p>
    <w:p>
      <w:pPr>
        <w:pStyle w:val="ListBullet"/>
      </w:pPr>
      <w:r>
        <w:t>Don chua thanh toan → huy va giai phong ban</w:t>
      </w:r>
    </w:p>
    <w:p>
      <w:pPr>
        <w:pStyle w:val="Heading3"/>
      </w:pPr>
      <w:r>
        <w:t>Quy trinh</w:t>
      </w:r>
    </w:p>
    <w:p>
      <w:pPr>
        <w:ind w:left="283"/>
      </w:pPr>
      <w:r>
        <w:rPr>
          <w:b/>
        </w:rPr>
        <w:t xml:space="preserve">1.  </w:t>
      </w:r>
      <w:r>
        <w:t>Admin &gt; Orders → tim don → "Cancel" → nhap ly do</w:t>
      </w:r>
    </w:p>
    <w:p>
      <w:pPr>
        <w:ind w:left="283"/>
      </w:pPr>
      <w:r>
        <w:rPr>
          <w:b/>
        </w:rPr>
        <w:t xml:space="preserve">2.  </w:t>
      </w:r>
      <w:r>
        <w:t>He thong tu dong:</w:t>
      </w:r>
    </w:p>
    <w:p>
      <w:pPr>
        <w:pStyle w:val="ListBullet"/>
      </w:pPr>
      <w:r>
        <w:t>Trang thai → "Cancelled"</w:t>
      </w:r>
    </w:p>
    <w:p>
      <w:pPr>
        <w:pStyle w:val="ListBullet"/>
      </w:pPr>
      <w:r>
        <w:t>Ban → "Available"</w:t>
      </w:r>
    </w:p>
    <w:p>
      <w:pPr>
        <w:pStyle w:val="ListBullet"/>
      </w:pPr>
      <w:r>
        <w:t>Audit log ghi nhan</w:t>
      </w:r>
    </w:p>
    <w:p>
      <w:pPr>
        <w:pStyle w:val="ListBullet"/>
      </w:pPr>
      <w:r>
        <w:t>Thong bao bep (neu dang lam)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G. CHIA DON (Split Bill)</w:t>
      </w:r>
    </w:p>
    <w:p>
      <w:pPr>
        <w:ind w:left="283"/>
      </w:pPr>
      <w:r>
        <w:rPr>
          <w:b/>
        </w:rPr>
        <w:t xml:space="preserve">1.  </w:t>
      </w:r>
      <w:r>
        <w:t>Vao don can chia → "Split Bill"</w:t>
      </w:r>
    </w:p>
    <w:p>
      <w:pPr>
        <w:ind w:left="283"/>
      </w:pPr>
      <w:r>
        <w:rPr>
          <w:b/>
        </w:rPr>
        <w:t xml:space="preserve">2.  </w:t>
      </w:r>
      <w:r>
        <w:t>Chon mon can tach</w:t>
      </w:r>
    </w:p>
    <w:p>
      <w:pPr>
        <w:ind w:left="283"/>
      </w:pPr>
      <w:r>
        <w:rPr>
          <w:b/>
        </w:rPr>
        <w:t xml:space="preserve">3.  </w:t>
      </w:r>
      <w:r>
        <w:t>He thong tao don moi</w:t>
      </w:r>
    </w:p>
    <w:p>
      <w:pPr>
        <w:ind w:left="283"/>
      </w:pPr>
      <w:r>
        <w:rPr>
          <w:b/>
        </w:rPr>
        <w:t xml:space="preserve">4.  </w:t>
      </w:r>
      <w:r>
        <w:t>Moi don co thanh toan rieng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H. LUU Y CHO STAFF</w:t>
      </w:r>
    </w:p>
    <w:p>
      <w:pPr>
        <w:ind w:left="283"/>
      </w:pPr>
      <w:r>
        <w:rPr>
          <w:b/>
        </w:rPr>
        <w:t xml:space="preserve">1.  </w:t>
      </w:r>
      <w:r>
        <w:rPr>
          <w:b/>
        </w:rPr>
        <w:t>Khong tang gia mon thu cong</w:t>
      </w:r>
      <w:r>
        <w:t xml:space="preserve"> — gia da cau hinh san</w:t>
      </w:r>
    </w:p>
    <w:p>
      <w:pPr>
        <w:ind w:left="283"/>
      </w:pPr>
      <w:r>
        <w:rPr>
          <w:b/>
        </w:rPr>
        <w:t xml:space="preserve">2.  </w:t>
      </w:r>
      <w:r>
        <w:rPr>
          <w:b/>
        </w:rPr>
        <w:t>Luon kiem tra ghi chu</w:t>
      </w:r>
      <w:r>
        <w:t xml:space="preserve"> truoc khi gui KDS</w:t>
      </w:r>
    </w:p>
    <w:p>
      <w:pPr>
        <w:ind w:left="283"/>
      </w:pPr>
      <w:r>
        <w:rPr>
          <w:b/>
        </w:rPr>
        <w:t xml:space="preserve">3.  </w:t>
      </w:r>
      <w:r>
        <w:rPr>
          <w:b/>
        </w:rPr>
        <w:t>Cap nhat trang thai ngay</w:t>
      </w:r>
      <w:r>
        <w:t xml:space="preserve"> — khach theo doi real-time</w:t>
      </w:r>
    </w:p>
    <w:p>
      <w:pPr>
        <w:ind w:left="283"/>
      </w:pPr>
      <w:r>
        <w:rPr>
          <w:b/>
        </w:rPr>
        <w:t xml:space="preserve">4.  </w:t>
      </w:r>
      <w:r>
        <w:rPr>
          <w:b/>
        </w:rPr>
        <w:t>Mat ket noi</w:t>
      </w:r>
      <w:r>
        <w:t xml:space="preserve"> — don gui khi co lai (offline queue)</w:t>
      </w:r>
    </w:p>
    <w:p>
      <w:pPr>
        <w:ind w:left="283"/>
      </w:pPr>
      <w:r>
        <w:rPr>
          <w:b/>
        </w:rPr>
        <w:t xml:space="preserve">5.  </w:t>
      </w:r>
      <w:r>
        <w:rPr>
          <w:b/>
        </w:rPr>
        <w:t>Moi don co ID</w:t>
      </w:r>
      <w:r>
        <w:t xml:space="preserve"> — dung ID de tra cuu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