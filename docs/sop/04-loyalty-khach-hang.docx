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04 — Loyalty &amp; Quan Ly Khach Hang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Tat ca staff, Manager, Owner</w:t>
      </w:r>
    </w:p>
    <w:p>
      <w:pPr>
        <w:ind w:left="567"/>
      </w:pPr>
      <w:r>
        <w:rPr>
          <w:b/>
          <w:i/>
          <w:color w:val="888888"/>
        </w:rPr>
        <w:t>He thong:</w:t>
      </w:r>
      <w:r>
        <w:rPr>
          <w:i/>
          <w:color w:val="888888"/>
        </w:rPr>
        <w:t xml:space="preserve"> Loyalty v2 — 4 hang, cashback, diem, referral, sinh nhat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HE THONG HANG THANH VIEN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Hang</w:t>
            </w:r>
          </w:p>
        </w:tc>
        <w:tc>
          <w:tcPr>
            <w:tcW w:type="dxa" w:w="1662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Chi tieu</w:t>
            </w:r>
          </w:p>
        </w:tc>
        <w:tc>
          <w:tcPr>
            <w:tcW w:type="dxa" w:w="1662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Cashback</w:t>
            </w:r>
          </w:p>
        </w:tc>
        <w:tc>
          <w:tcPr>
            <w:tcW w:type="dxa" w:w="1662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He so diem</w:t>
            </w:r>
          </w:p>
        </w:tc>
        <w:tc>
          <w:tcPr>
            <w:tcW w:type="dxa" w:w="1662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Sinh nhat</w:t>
            </w:r>
          </w:p>
        </w:tc>
        <w:tc>
          <w:tcPr>
            <w:tcW w:type="dxa" w:w="1662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 ví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🥉 </w:t>
            </w:r>
            <w:r>
              <w:rPr>
                <w:b/>
                <w:sz w:val="18"/>
              </w:rPr>
              <w:t>Bronze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— 500k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x1.0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10%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 ngay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🥈 </w:t>
            </w:r>
            <w:r>
              <w:rPr>
                <w:b/>
                <w:sz w:val="18"/>
              </w:rPr>
              <w:t>Silver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500k — 5M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x1.2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20%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120 ngay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🥇 </w:t>
            </w:r>
            <w:r>
              <w:rPr>
                <w:b/>
                <w:sz w:val="18"/>
              </w:rPr>
              <w:t>Gold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5M — 15M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x1.5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35%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180 ngay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💎 </w:t>
            </w:r>
            <w:r>
              <w:rPr>
                <w:b/>
                <w:sz w:val="18"/>
              </w:rPr>
              <w:t>Platinum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15M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x2.0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50% + Qua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Vinh vien</w:t>
            </w:r>
          </w:p>
        </w:tc>
      </w:tr>
    </w:tbl>
    <w:p/>
    <w:p>
      <w:pPr>
        <w:pStyle w:val="Heading3"/>
      </w:pPr>
      <w:r>
        <w:t>Quy tac tich luy</w:t>
      </w:r>
    </w:p>
    <w:p>
      <w:pPr>
        <w:pStyle w:val="ListBullet"/>
      </w:pPr>
      <w:r>
        <w:rPr>
          <w:b/>
        </w:rPr>
        <w:t>Diem =</w:t>
      </w:r>
      <w:r>
        <w:t xml:space="preserve"> (Tien sau giam) × he so hang / 1000</w:t>
      </w:r>
    </w:p>
    <w:p>
      <w:pPr>
        <w:pStyle w:val="ListBullet"/>
      </w:pPr>
      <w:r>
        <w:rPr>
          <w:b/>
        </w:rPr>
        <w:t>Cashback</w:t>
      </w:r>
      <w:r>
        <w:t xml:space="preserve"> = (Tien mat thuc te) × ty le hang</w:t>
      </w:r>
    </w:p>
    <w:p>
      <w:pPr>
        <w:pStyle w:val="ListBullet"/>
      </w:pPr>
      <w:r>
        <w:rPr>
          <w:b/>
        </w:rPr>
        <w:t>Khong tich luy</w:t>
      </w:r>
      <w:r>
        <w:t xml:space="preserve"> tren tien da dung tu ví cashback</w:t>
      </w:r>
    </w:p>
    <w:p>
      <w:pPr>
        <w:pStyle w:val="ListBullet"/>
      </w:pPr>
      <w:r>
        <w:rPr>
          <w:b/>
        </w:rPr>
        <w:t>Gioi han</w:t>
      </w:r>
      <w:r>
        <w:t xml:space="preserve"> cashback: 50k/don (100k ngay khai truong)</w:t>
      </w:r>
    </w:p>
    <w:p>
      <w:pPr>
        <w:pStyle w:val="Heading3"/>
      </w:pPr>
      <w:r>
        <w:t>Ví cashback</w:t>
      </w:r>
    </w:p>
    <w:p>
      <w:pPr>
        <w:pStyle w:val="ListBullet"/>
      </w:pPr>
      <w:r>
        <w:t>Cong ngay sau thanh toan thanh cong</w:t>
      </w:r>
    </w:p>
    <w:p>
      <w:pPr>
        <w:pStyle w:val="ListBullet"/>
      </w:pPr>
      <w:r>
        <w:t xml:space="preserve">Su dung toi </w:t>
      </w:r>
      <w:r>
        <w:rPr>
          <w:b/>
        </w:rPr>
        <w:t>50% hoa don</w:t>
      </w:r>
    </w:p>
    <w:p>
      <w:pPr>
        <w:pStyle w:val="ListBullet"/>
      </w:pPr>
      <w:r>
        <w:t>Han su dung theo hang (Bronze 90 ngay → Platinum vinh vien)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DANG KY THANH VIEN</w:t>
      </w:r>
    </w:p>
    <w:p>
      <w:pPr>
        <w:pStyle w:val="Heading3"/>
      </w:pPr>
      <w:r>
        <w:t>Online</w:t>
      </w:r>
    </w:p>
    <w:p>
      <w:pPr>
        <w:ind w:left="283"/>
      </w:pPr>
      <w:r>
        <w:rPr>
          <w:b/>
        </w:rPr>
        <w:t xml:space="preserve">1.  </w:t>
      </w:r>
      <w:r>
        <w:t>Khach vao trang menu → nhap so dien thoai</w:t>
      </w:r>
    </w:p>
    <w:p>
      <w:pPr>
        <w:ind w:left="283"/>
      </w:pPr>
      <w:r>
        <w:rPr>
          <w:b/>
        </w:rPr>
        <w:t xml:space="preserve">2.  </w:t>
      </w:r>
      <w:r>
        <w:t>He thong tao tai khoan → hang Bronze</w:t>
      </w:r>
    </w:p>
    <w:p>
      <w:pPr>
        <w:ind w:left="283"/>
      </w:pPr>
      <w:r>
        <w:rPr>
          <w:b/>
        </w:rPr>
        <w:t xml:space="preserve">3.  </w:t>
      </w:r>
      <w:r>
        <w:t>Nhan thong bao chao mung (Zalo ZNS / SMS)</w:t>
      </w:r>
    </w:p>
    <w:p>
      <w:pPr>
        <w:pStyle w:val="Heading3"/>
      </w:pPr>
      <w:r>
        <w:t>Tai quay</w:t>
      </w:r>
    </w:p>
    <w:p>
      <w:pPr>
        <w:ind w:left="283"/>
      </w:pPr>
      <w:r>
        <w:rPr>
          <w:b/>
        </w:rPr>
        <w:t xml:space="preserve">1.  </w:t>
      </w:r>
      <w:r>
        <w:t>Hoi khach: "Anh/ch co muon dang ky thanh vien AURA CAFE khong?"</w:t>
      </w:r>
    </w:p>
    <w:p>
      <w:pPr>
        <w:ind w:left="283"/>
      </w:pPr>
      <w:r>
        <w:rPr>
          <w:b/>
        </w:rPr>
        <w:t xml:space="preserve">2.  </w:t>
      </w:r>
      <w:r>
        <w:t>Nhap so dien thoai, ten, email (neu co)</w:t>
      </w:r>
    </w:p>
    <w:p>
      <w:pPr>
        <w:ind w:left="283"/>
      </w:pPr>
      <w:r>
        <w:rPr>
          <w:b/>
        </w:rPr>
        <w:t xml:space="preserve">3.  </w:t>
      </w:r>
      <w:r>
        <w:t>He thong tao tai khoan → hang Bronze</w:t>
      </w:r>
    </w:p>
    <w:p>
      <w:pPr>
        <w:pStyle w:val="Heading3"/>
      </w:pPr>
      <w:r>
        <w:t>Quy tac</w:t>
      </w:r>
    </w:p>
    <w:p>
      <w:pPr>
        <w:pStyle w:val="ListBullet"/>
      </w:pPr>
      <w:r>
        <w:t>Moi so dien thoai chi dang ky 1 lan</w:t>
      </w:r>
    </w:p>
    <w:p>
      <w:pPr>
        <w:pStyle w:val="ListBullet"/>
      </w:pPr>
      <w:r>
        <w:t>Dang nhap bang OTP/sdt (khong can mat khau)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CASHBACK</w:t>
      </w:r>
    </w:p>
    <w:p>
      <w:pPr>
        <w:pStyle w:val="Heading3"/>
      </w:pPr>
      <w:r>
        <w:t>Tich luy</w:t>
      </w:r>
    </w:p>
    <w:p>
      <w:pPr>
        <w:ind w:left="283"/>
      </w:pPr>
      <w:r>
        <w:rPr>
          <w:b/>
        </w:rPr>
        <w:t xml:space="preserve">1.  </w:t>
      </w:r>
      <w:r>
        <w:t>Khach thanh toan → he thong tu dong tinh cashback</w:t>
      </w:r>
    </w:p>
    <w:p>
      <w:pPr>
        <w:ind w:left="283"/>
      </w:pPr>
      <w:r>
        <w:rPr>
          <w:b/>
        </w:rPr>
        <w:t xml:space="preserve">2.  </w:t>
      </w:r>
      <w:r>
        <w:t>Tien mat thuc te × ty le hang = cashback</w:t>
      </w:r>
    </w:p>
    <w:p>
      <w:pPr>
        <w:ind w:left="283"/>
      </w:pPr>
      <w:r>
        <w:rPr>
          <w:b/>
        </w:rPr>
        <w:t xml:space="preserve">3.  </w:t>
      </w:r>
      <w:r>
        <w:t>Gioi han toi da 50k/don</w:t>
      </w:r>
    </w:p>
    <w:p>
      <w:pPr>
        <w:ind w:left="283"/>
      </w:pPr>
      <w:r>
        <w:rPr>
          <w:b/>
        </w:rPr>
        <w:t xml:space="preserve">4.  </w:t>
      </w:r>
      <w:r>
        <w:t>Cong vao ví ngay lap tuc</w:t>
      </w:r>
    </w:p>
    <w:p>
      <w:pPr>
        <w:ind w:left="283"/>
      </w:pPr>
      <w:r>
        <w:rPr>
          <w:b/>
        </w:rPr>
        <w:t xml:space="preserve">5.  </w:t>
      </w:r>
      <w:r>
        <w:t>Thong bao: "Ban da nhan X VND cashback!"</w:t>
      </w:r>
    </w:p>
    <w:p>
      <w:pPr>
        <w:pStyle w:val="Heading3"/>
      </w:pPr>
      <w:r>
        <w:t>Su dung</w:t>
      </w:r>
    </w:p>
    <w:p>
      <w:pPr>
        <w:ind w:left="283"/>
      </w:pPr>
      <w:r>
        <w:rPr>
          <w:b/>
        </w:rPr>
        <w:t xml:space="preserve">1.  </w:t>
      </w:r>
      <w:r>
        <w:t>Khi thanh toan → he thong hien "Su dung ví: X VND"</w:t>
      </w:r>
    </w:p>
    <w:p>
      <w:pPr>
        <w:ind w:left="283"/>
      </w:pPr>
      <w:r>
        <w:rPr>
          <w:b/>
        </w:rPr>
        <w:t xml:space="preserve">2.  </w:t>
      </w:r>
      <w:r>
        <w:t>Khach chon su dung → tru toi da 50% hoa don</w:t>
      </w:r>
    </w:p>
    <w:p>
      <w:pPr>
        <w:ind w:left="283"/>
      </w:pPr>
      <w:r>
        <w:rPr>
          <w:b/>
        </w:rPr>
        <w:t xml:space="preserve">3.  </w:t>
      </w:r>
      <w:r>
        <w:t>Tien mat can tra = Hoa don - Cashback da su dung</w:t>
      </w:r>
    </w:p>
    <w:p>
      <w:pPr>
        <w:ind w:left="283"/>
      </w:pPr>
      <w:r>
        <w:rPr>
          <w:b/>
        </w:rPr>
        <w:t xml:space="preserve">4.  </w:t>
      </w:r>
      <w:r>
        <w:t>Cashback cu duoc su dung truoc (FIFO)</w:t>
      </w:r>
    </w:p>
    <w:p>
      <w:pPr>
        <w:pStyle w:val="Heading3"/>
      </w:pPr>
      <w:r>
        <w:t>Tra loi khach</w:t>
      </w:r>
    </w:p>
    <w:p>
      <w:pPr>
        <w:pStyle w:val="ListBullet"/>
      </w:pPr>
      <w:r>
        <w:t>"Cashback la gi?" → "Tien hoa hong quy khach duoc hoan lai sau moi don, dung cho don sau."</w:t>
      </w:r>
    </w:p>
    <w:p>
      <w:pPr>
        <w:pStyle w:val="ListBullet"/>
      </w:pPr>
      <w:r>
        <w:t>"Tai sao chi dung 50%?" → "Quy dinh de dam bao dong tien on dinh."</w:t>
      </w:r>
    </w:p>
    <w:p>
      <w:pPr>
        <w:pStyle w:val="ListBullet"/>
      </w:pPr>
      <w:r>
        <w:t>"Het han khi nao?" → "Bronze 90 ngay, Silver 120 ngay, Gold 180 ngay, Platinum vinh vien."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DIEM</w:t>
      </w:r>
    </w:p>
    <w:p>
      <w:pPr>
        <w:pStyle w:val="Heading3"/>
      </w:pPr>
      <w:r>
        <w:t>Tich luy</w:t>
      </w:r>
    </w:p>
    <w:p>
      <w:pPr>
        <w:pStyle w:val="ListBullet"/>
      </w:pPr>
      <w:r>
        <w:t>Diem = (Tien sau giam) × he so hang / 1000</w:t>
      </w:r>
    </w:p>
    <w:p>
      <w:pPr>
        <w:pStyle w:val="ListBullet"/>
      </w:pPr>
      <w:r>
        <w:t>Vi du: Gold mua 100k → 100k × 1.5 / 1000 = 150 diem</w:t>
      </w:r>
    </w:p>
    <w:p>
      <w:pPr>
        <w:pStyle w:val="Heading3"/>
      </w:pPr>
      <w:r>
        <w:t>Doi diem</w:t>
      </w:r>
    </w:p>
    <w:p>
      <w:pPr>
        <w:ind w:left="283"/>
      </w:pPr>
      <w:r>
        <w:rPr>
          <w:b/>
        </w:rPr>
        <w:t xml:space="preserve">1.  </w:t>
      </w:r>
      <w:r>
        <w:t>Vao Loyalty → "Thuong cua ban"</w:t>
      </w:r>
    </w:p>
    <w:p>
      <w:pPr>
        <w:ind w:left="283"/>
      </w:pPr>
      <w:r>
        <w:rPr>
          <w:b/>
        </w:rPr>
        <w:t xml:space="preserve">2.  </w:t>
      </w:r>
      <w:r>
        <w:t>Chon mon doi</w:t>
      </w:r>
    </w:p>
    <w:p>
      <w:pPr>
        <w:ind w:left="283"/>
      </w:pPr>
      <w:r>
        <w:rPr>
          <w:b/>
        </w:rPr>
        <w:t xml:space="preserve">3.  </w:t>
      </w:r>
      <w:r>
        <w:t>Kiem tra so du diem</w:t>
      </w:r>
    </w:p>
    <w:p>
      <w:pPr>
        <w:ind w:left="283"/>
      </w:pPr>
      <w:r>
        <w:rPr>
          <w:b/>
        </w:rPr>
        <w:t xml:space="preserve">4.  </w:t>
      </w:r>
      <w:r>
        <w:t>Xac nhan → tru diem, tao voucher</w:t>
      </w:r>
    </w:p>
    <w:p>
      <w:pPr>
        <w:ind w:left="283"/>
      </w:pPr>
      <w:r>
        <w:rPr>
          <w:b/>
        </w:rPr>
        <w:t xml:space="preserve">5.  </w:t>
      </w:r>
      <w:r>
        <w:t>Voucher hien tren KDS</w:t>
      </w:r>
    </w:p>
    <w:p>
      <w:pPr>
        <w:pStyle w:val="Heading3"/>
      </w:pPr>
      <w:r>
        <w:t>Gia tri doi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Diem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Gia tri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 phe den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20k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 phe sua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125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25k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150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30k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Sinh to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175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35k</w:t>
            </w:r>
          </w:p>
        </w:tc>
      </w:tr>
    </w:tbl>
    <w:p/>
    <w:p>
      <w:r>
        <w:rPr>
          <w:b/>
        </w:rPr>
        <w:t>Chi doi mon tieu chuan</w:t>
      </w:r>
      <w:r>
        <w:t xml:space="preserve"> — khong doi mon dac biet.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GIOI THIEU (REFERRAL)</w:t>
      </w:r>
    </w:p>
    <w:p>
      <w:pPr>
        <w:pStyle w:val="Heading3"/>
      </w:pPr>
      <w:r>
        <w:t>Co che</w:t>
      </w:r>
    </w:p>
    <w:p>
      <w:pPr>
        <w:pStyle w:val="ListBullet"/>
      </w:pPr>
      <w:r>
        <w:t xml:space="preserve">Moi khach co </w:t>
      </w:r>
      <w:r>
        <w:rPr>
          <w:b/>
        </w:rPr>
        <w:t>ma gioi thieu rieng</w:t>
      </w:r>
    </w:p>
    <w:p>
      <w:pPr>
        <w:pStyle w:val="ListBullet"/>
      </w:pPr>
      <w:r>
        <w:t xml:space="preserve">Nguoi gioi thieu nhan </w:t>
      </w:r>
      <w:r>
        <w:rPr>
          <w:b/>
        </w:rPr>
        <w:t>10k cashback</w:t>
      </w:r>
      <w:r>
        <w:t xml:space="preserve"> khi ban be thanh toan don dau (&gt;= 20k)</w:t>
      </w:r>
    </w:p>
    <w:p>
      <w:pPr>
        <w:pStyle w:val="ListBullet"/>
      </w:pPr>
      <w:r>
        <w:t>Chan tu gioi thieu qua IP</w:t>
      </w:r>
    </w:p>
    <w:p>
      <w:pPr>
        <w:pStyle w:val="Heading3"/>
      </w:pPr>
      <w:r>
        <w:t>Quy trinh</w:t>
      </w:r>
    </w:p>
    <w:p>
      <w:pPr>
        <w:ind w:left="283"/>
      </w:pPr>
      <w:r>
        <w:rPr>
          <w:b/>
        </w:rPr>
        <w:t xml:space="preserve">1.  </w:t>
      </w:r>
      <w:r>
        <w:t xml:space="preserve">Khach vao </w:t>
      </w:r>
      <w:r>
        <w:rPr>
          <w:rFonts w:ascii="Courier New" w:hAnsi="Courier New"/>
          <w:color w:val="C8A97E"/>
          <w:sz w:val="18"/>
        </w:rPr>
        <w:t>/referral</w:t>
      </w:r>
      <w:r>
        <w:t xml:space="preserve"> → xem ma gioi thieu</w:t>
      </w:r>
    </w:p>
    <w:p>
      <w:pPr>
        <w:ind w:left="283"/>
      </w:pPr>
      <w:r>
        <w:rPr>
          <w:b/>
        </w:rPr>
        <w:t xml:space="preserve">2.  </w:t>
      </w:r>
      <w:r>
        <w:t>Chia se voi ban be</w:t>
      </w:r>
    </w:p>
    <w:p>
      <w:pPr>
        <w:ind w:left="283"/>
      </w:pPr>
      <w:r>
        <w:rPr>
          <w:b/>
        </w:rPr>
        <w:t xml:space="preserve">3.  </w:t>
      </w:r>
      <w:r>
        <w:t>Ban be nhap ma khi dang ky</w:t>
      </w:r>
    </w:p>
    <w:p>
      <w:pPr>
        <w:ind w:left="283"/>
      </w:pPr>
      <w:r>
        <w:rPr>
          <w:b/>
        </w:rPr>
        <w:t xml:space="preserve">4.  </w:t>
      </w:r>
      <w:r>
        <w:t>Ban be thanh toan don dau → nguoi gioi thieu nhan 10k</w:t>
      </w:r>
    </w:p>
    <w:p>
      <w:pPr>
        <w:pStyle w:val="Heading3"/>
      </w:pPr>
      <w:r>
        <w:t>Tra loi khach</w:t>
      </w:r>
    </w:p>
    <w:p>
      <w:pPr>
        <w:pStyle w:val="ListBullet"/>
      </w:pPr>
      <w:r>
        <w:t>"Ma gioi thieu cua toi?" → "Vao /referral, ma cua ban la: XXX"</w:t>
      </w:r>
    </w:p>
    <w:p>
      <w:pPr>
        <w:pStyle w:val="ListBullet"/>
      </w:pPr>
      <w:r>
        <w:t>"Toi duoc bao nhieu?" → "10k cashback khi ban be thanh toan don dau &gt;= 20k."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SINH NHAT</w:t>
      </w:r>
    </w:p>
    <w:p>
      <w:pPr>
        <w:pStyle w:val="Heading3"/>
      </w:pPr>
      <w:r>
        <w:t>Co che</w:t>
      </w:r>
    </w:p>
    <w:p>
      <w:pPr>
        <w:pStyle w:val="ListBullet"/>
      </w:pPr>
      <w:r>
        <w:t>He thong tu dong kiem tra ngay sinh nhat</w:t>
      </w:r>
    </w:p>
    <w:p>
      <w:pPr>
        <w:pStyle w:val="ListBullet"/>
      </w:pPr>
      <w:r>
        <w:t xml:space="preserve">Gui uu dai </w:t>
      </w:r>
      <w:r>
        <w:rPr>
          <w:b/>
        </w:rPr>
        <w:t>truoc 7 ngay</w:t>
      </w:r>
      <w:r>
        <w:t xml:space="preserve"> sinh nhat</w:t>
      </w:r>
    </w:p>
    <w:p>
      <w:pPr>
        <w:pStyle w:val="ListBullet"/>
      </w:pPr>
      <w:r>
        <w:t>Giam 10-50% tuy hang</w:t>
      </w:r>
    </w:p>
    <w:p>
      <w:pPr>
        <w:pStyle w:val="ListBullet"/>
      </w:pPr>
      <w:r>
        <w:t xml:space="preserve">Han: </w:t>
      </w:r>
      <w:r>
        <w:rPr>
          <w:b/>
        </w:rPr>
        <w:t>7 ngay</w:t>
      </w:r>
      <w:r>
        <w:t xml:space="preserve"> ke tu ngay sinh nhat</w:t>
      </w:r>
    </w:p>
    <w:p>
      <w:pPr>
        <w:pStyle w:val="Heading3"/>
      </w:pPr>
      <w:r>
        <w:t>Quy trinh</w:t>
      </w:r>
    </w:p>
    <w:p>
      <w:pPr>
        <w:ind w:left="283"/>
      </w:pPr>
      <w:r>
        <w:rPr>
          <w:b/>
        </w:rPr>
        <w:t xml:space="preserve">1.  </w:t>
      </w:r>
      <w:r>
        <w:t>Cron job phat hien sinh nhat</w:t>
      </w:r>
    </w:p>
    <w:p>
      <w:pPr>
        <w:ind w:left="283"/>
      </w:pPr>
      <w:r>
        <w:rPr>
          <w:b/>
        </w:rPr>
        <w:t xml:space="preserve">2.  </w:t>
      </w:r>
      <w:r>
        <w:t>Tao voucher rieng</w:t>
      </w:r>
    </w:p>
    <w:p>
      <w:pPr>
        <w:ind w:left="283"/>
      </w:pPr>
      <w:r>
        <w:rPr>
          <w:b/>
        </w:rPr>
        <w:t xml:space="preserve">3.  </w:t>
      </w:r>
      <w:r>
        <w:t>Gui thong bao: "Chuc mung sinh nhat! Ban duoc giam X%."</w:t>
      </w:r>
    </w:p>
    <w:p>
      <w:pPr>
        <w:ind w:left="283"/>
      </w:pPr>
      <w:r>
        <w:rPr>
          <w:b/>
        </w:rPr>
        <w:t xml:space="preserve">4.  </w:t>
      </w:r>
      <w:r>
        <w:t>Khach su dung → voucher chi 1 lan</w:t>
      </w:r>
    </w:p>
    <w:p>
      <w:pPr>
        <w:pStyle w:val="Heading3"/>
      </w:pPr>
      <w:r>
        <w:t>Tra loi khach</w:t>
      </w:r>
    </w:p>
    <w:p>
      <w:pPr>
        <w:pStyle w:val="ListBullet"/>
      </w:pPr>
      <w:r>
        <w:t>"Sinh nhat toi co gi?" → "AURA giam X% cho ban trong 7 ngay quanh sinh nhat. Vao /loyalty de nhan."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CHECK-IN THUONG</w:t>
      </w:r>
    </w:p>
    <w:p>
      <w:pPr>
        <w:pStyle w:val="Heading3"/>
      </w:pPr>
      <w:r>
        <w:t>Co che</w:t>
      </w:r>
    </w:p>
    <w:p>
      <w:pPr>
        <w:pStyle w:val="ListBullet"/>
      </w:pPr>
      <w:r>
        <w:t>1 lan/thang moi khach</w:t>
      </w:r>
    </w:p>
    <w:p>
      <w:pPr>
        <w:pStyle w:val="ListBullet"/>
      </w:pPr>
      <w:r>
        <w:t>Giai doan khai truong: +20k cashback</w:t>
      </w:r>
    </w:p>
    <w:p>
      <w:pPr>
        <w:pStyle w:val="ListBullet"/>
      </w:pPr>
      <w:r>
        <w:t>Sau khai truong: giam 10% truc tiep</w:t>
      </w:r>
    </w:p>
    <w:p>
      <w:pPr>
        <w:pStyle w:val="Heading3"/>
      </w:pPr>
      <w:r>
        <w:t>Quy trinh</w:t>
      </w:r>
    </w:p>
    <w:p>
      <w:pPr>
        <w:ind w:left="283"/>
      </w:pPr>
      <w:r>
        <w:rPr>
          <w:b/>
        </w:rPr>
        <w:t xml:space="preserve">1.  </w:t>
      </w:r>
      <w:r>
        <w:t xml:space="preserve">Khach vao </w:t>
      </w:r>
      <w:r>
        <w:rPr>
          <w:rFonts w:ascii="Courier New" w:hAnsi="Courier New"/>
          <w:color w:val="C8A97E"/>
          <w:sz w:val="18"/>
        </w:rPr>
        <w:t>/checkin</w:t>
      </w:r>
      <w:r>
        <w:t xml:space="preserve"> → chup anh tai quan</w:t>
      </w:r>
    </w:p>
    <w:p>
      <w:pPr>
        <w:ind w:left="283"/>
      </w:pPr>
      <w:r>
        <w:rPr>
          <w:b/>
        </w:rPr>
        <w:t xml:space="preserve">2.  </w:t>
      </w:r>
      <w:r>
        <w:t>Gui yeu cau check-in</w:t>
      </w:r>
    </w:p>
    <w:p>
      <w:pPr>
        <w:ind w:left="283"/>
      </w:pPr>
      <w:r>
        <w:rPr>
          <w:b/>
        </w:rPr>
        <w:t xml:space="preserve">3.  </w:t>
      </w:r>
      <w:r>
        <w:t xml:space="preserve">Staff duyet tren </w:t>
      </w:r>
      <w:r>
        <w:rPr>
          <w:rFonts w:ascii="Courier New" w:hAnsi="Courier New"/>
          <w:color w:val="C8A97E"/>
          <w:sz w:val="18"/>
        </w:rPr>
        <w:t>/admin/checkin-approve</w:t>
      </w:r>
    </w:p>
    <w:p>
      <w:pPr>
        <w:ind w:left="283"/>
      </w:pPr>
      <w:r>
        <w:rPr>
          <w:b/>
        </w:rPr>
        <w:t xml:space="preserve">4.  </w:t>
      </w:r>
      <w:r>
        <w:t>Duyet → khach nhan thuong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H. PHAN QUYEN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Hanh dong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Waiter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thong tin khach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Dang ky khach moi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lich su don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Cap nhat hang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voucher ca nhan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Duyet check-in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Xuat danh sach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 broadcast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