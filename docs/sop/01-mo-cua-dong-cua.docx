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A97E"/>
        </w:rPr>
        <w:t>SOP 01 — Mo Cua &amp; Dong Cua</w:t>
      </w:r>
    </w:p>
    <w:p>
      <w:pPr>
        <w:ind w:left="567"/>
      </w:pPr>
      <w:r>
        <w:rPr>
          <w:b/>
          <w:i/>
          <w:color w:val="888888"/>
        </w:rPr>
        <w:t>Ap dung:</w:t>
      </w:r>
      <w:r>
        <w:rPr>
          <w:i/>
          <w:color w:val="888888"/>
        </w:rPr>
        <w:t xml:space="preserve"> AURA CAFE — Container Space, Sa Dec</w:t>
      </w:r>
    </w:p>
    <w:p>
      <w:pPr>
        <w:ind w:left="567"/>
      </w:pPr>
      <w:r>
        <w:rPr>
          <w:b/>
          <w:i/>
          <w:color w:val="888888"/>
        </w:rPr>
        <w:t>Phu trach:</w:t>
      </w:r>
      <w:r>
        <w:rPr>
          <w:i/>
          <w:color w:val="888888"/>
        </w:rPr>
        <w:t xml:space="preserve"> Manager / Owner</w:t>
      </w:r>
    </w:p>
    <w:p>
      <w:pPr>
        <w:ind w:left="567"/>
      </w:pPr>
      <w:r>
        <w:rPr>
          <w:b/>
          <w:i/>
          <w:color w:val="888888"/>
        </w:rPr>
        <w:t>Thoi gian:</w:t>
      </w:r>
      <w:r>
        <w:rPr>
          <w:i/>
          <w:color w:val="888888"/>
        </w:rPr>
        <w:t xml:space="preserve"> ~30 phut mo cua, ~40 phut dong cua</w:t>
      </w:r>
    </w:p>
    <w:p>
      <w:pPr>
        <w:ind w:left="567"/>
      </w:pPr>
      <w:r>
        <w:rPr>
          <w:b/>
          <w:i/>
          <w:color w:val="888888"/>
        </w:rPr>
        <w:t>Cap nhat:</w:t>
      </w:r>
      <w:r>
        <w:rPr>
          <w:i/>
          <w:color w:val="888888"/>
        </w:rPr>
        <w:t xml:space="preserve"> 2026-08-15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A. MO CUA (Truoc khi khach den)</w:t>
      </w:r>
    </w:p>
    <w:p>
      <w:pPr>
        <w:pStyle w:val="Heading3"/>
      </w:pPr>
      <w:r>
        <w:t>A1. Kiem tra he thong (5 phut)</w:t>
      </w:r>
    </w:p>
    <w:p>
      <w:pPr>
        <w:ind w:left="567"/>
      </w:pPr>
      <w:r>
        <w:rPr>
          <w:sz w:val="20"/>
        </w:rPr>
        <w:t xml:space="preserve">☐  </w:t>
      </w:r>
      <w:r>
        <w:t>Bat may tinh quan ly / tablet KDS</w:t>
      </w:r>
    </w:p>
    <w:p>
      <w:pPr>
        <w:ind w:left="567"/>
      </w:pPr>
      <w:r>
        <w:rPr>
          <w:sz w:val="20"/>
        </w:rPr>
        <w:t xml:space="preserve">☐  </w:t>
      </w:r>
      <w:r>
        <w:t xml:space="preserve">Dang nhap </w:t>
      </w:r>
      <w:r>
        <w:rPr>
          <w:rFonts w:ascii="Courier New" w:hAnsi="Courier New"/>
          <w:color w:val="C8A97E"/>
          <w:sz w:val="18"/>
        </w:rPr>
        <w:t>auraspace.cafe/admin</w:t>
      </w:r>
      <w:r>
        <w:t xml:space="preserve"> (Owner/Manager)</w:t>
      </w:r>
    </w:p>
    <w:p>
      <w:pPr>
        <w:ind w:left="567"/>
      </w:pPr>
      <w:r>
        <w:rPr>
          <w:sz w:val="20"/>
        </w:rPr>
        <w:t xml:space="preserve">☐  </w:t>
      </w:r>
      <w:r>
        <w:t>Kiem tra Dashboard: don hang hom nay, chi so doanh thu</w:t>
      </w:r>
    </w:p>
    <w:p>
      <w:pPr>
        <w:ind w:left="567"/>
      </w:pPr>
      <w:r>
        <w:rPr>
          <w:sz w:val="20"/>
        </w:rPr>
        <w:t xml:space="preserve">☐  </w:t>
      </w:r>
      <w:r>
        <w:t>Kiem tra Internet, WiFi on dinh</w:t>
      </w:r>
    </w:p>
    <w:p>
      <w:pPr>
        <w:ind w:left="567"/>
      </w:pPr>
      <w:r>
        <w:rPr>
          <w:sz w:val="20"/>
        </w:rPr>
        <w:t xml:space="preserve">☐  </w:t>
      </w:r>
      <w:r>
        <w:t>Kiem tra may in bill (neu co)</w:t>
      </w:r>
    </w:p>
    <w:p>
      <w:pPr>
        <w:pStyle w:val="Heading3"/>
      </w:pPr>
      <w:r>
        <w:t>A2. Chuan bi nguyen lieu dau ca (10 phut)</w:t>
      </w:r>
    </w:p>
    <w:p>
      <w:pPr>
        <w:ind w:left="567"/>
      </w:pPr>
      <w:r>
        <w:rPr>
          <w:sz w:val="20"/>
        </w:rPr>
        <w:t xml:space="preserve">☐  </w:t>
      </w:r>
      <w:r>
        <w:t>Dun nuoc nong, pha tra, chuan bi da vien theo dinh bieu du bao doanh so</w:t>
      </w:r>
    </w:p>
    <w:p>
      <w:pPr>
        <w:ind w:left="567"/>
      </w:pPr>
      <w:r>
        <w:rPr>
          <w:sz w:val="20"/>
        </w:rPr>
        <w:t xml:space="preserve">☐  </w:t>
      </w:r>
      <w:r>
        <w:t>Sap xep, lau sach cong cu phuc vu: khay bung nuoc, ly tra da, menu, may tinh bang/may POS order cam tay</w:t>
      </w:r>
    </w:p>
    <w:p>
      <w:pPr>
        <w:pStyle w:val="Heading3"/>
      </w:pPr>
      <w:r>
        <w:t>A3. Ve sinh khu vuc (10 phut)</w:t>
      </w:r>
    </w:p>
    <w:p>
      <w:pPr>
        <w:ind w:left="567"/>
      </w:pPr>
      <w:r>
        <w:rPr>
          <w:sz w:val="20"/>
        </w:rPr>
        <w:t xml:space="preserve">☐  </w:t>
      </w:r>
      <w:r>
        <w:t>Ve sinh sach se ban ghe, lan can, sanh de xe duoc phan cong tu Truong ca</w:t>
      </w:r>
    </w:p>
    <w:p>
      <w:pPr>
        <w:ind w:left="567"/>
      </w:pPr>
      <w:r>
        <w:rPr>
          <w:sz w:val="20"/>
        </w:rPr>
        <w:t xml:space="preserve">☐  </w:t>
      </w:r>
      <w:r>
        <w:t>Kiem tra khu vuc Restroom: dam bao nuoc rua tay, giay ve sinh, tinh dau luon day du, be mat kho ram, sach se</w:t>
      </w:r>
    </w:p>
    <w:p>
      <w:pPr>
        <w:ind w:left="567"/>
      </w:pPr>
      <w:r>
        <w:rPr>
          <w:sz w:val="20"/>
        </w:rPr>
        <w:t xml:space="preserve">☐  </w:t>
      </w:r>
      <w:r>
        <w:t>Bat he thong am thanh, mo nhac, mo tivi theo khung gio chuan (Sang: 06:00 - 10:00; Chieu: 18:00 - 22:00)</w:t>
      </w:r>
    </w:p>
    <w:p>
      <w:pPr>
        <w:ind w:left="567"/>
      </w:pPr>
      <w:r>
        <w:rPr>
          <w:sz w:val="20"/>
        </w:rPr>
        <w:t xml:space="preserve">☐  </w:t>
      </w:r>
      <w:r>
        <w:t>Thuc hien tuoi cay, set up hoa tai quay/banh dinh ky</w:t>
      </w:r>
    </w:p>
    <w:p>
      <w:pPr>
        <w:pStyle w:val="Heading3"/>
      </w:pPr>
      <w:r>
        <w:t>A4. Kiem tra ban &amp; QR (5 phut)</w:t>
      </w:r>
    </w:p>
    <w:p>
      <w:pPr>
        <w:ind w:left="567"/>
      </w:pPr>
      <w:r>
        <w:rPr>
          <w:sz w:val="20"/>
        </w:rPr>
        <w:t xml:space="preserve">☐  </w:t>
      </w:r>
      <w:r>
        <w:t>Duyet tat ca ban: Indoor, Outdoor, Rooftop</w:t>
      </w:r>
    </w:p>
    <w:p>
      <w:pPr>
        <w:ind w:left="567"/>
      </w:pPr>
      <w:r>
        <w:rPr>
          <w:sz w:val="20"/>
        </w:rPr>
        <w:t xml:space="preserve">☐  </w:t>
      </w:r>
      <w:r>
        <w:t>Kiem tra QR code tren moi ban — sac net, khong bi che</w:t>
      </w:r>
    </w:p>
    <w:p>
      <w:pPr>
        <w:ind w:left="567"/>
      </w:pPr>
      <w:r>
        <w:rPr>
          <w:sz w:val="20"/>
        </w:rPr>
        <w:t xml:space="preserve">☐  </w:t>
      </w:r>
      <w:r>
        <w:t>Neu QR bi mo — in lai tu Admin &gt; QR Generator</w:t>
      </w:r>
    </w:p>
    <w:p>
      <w:pPr>
        <w:ind w:left="567"/>
      </w:pPr>
      <w:r>
        <w:rPr>
          <w:sz w:val="20"/>
        </w:rPr>
        <w:t xml:space="preserve">☐  </w:t>
      </w:r>
      <w:r>
        <w:t>Dat lai ban "Occupied" thanh "Available" neu khach da di hom qua</w:t>
      </w:r>
    </w:p>
    <w:p>
      <w:pPr>
        <w:ind w:left="567"/>
      </w:pPr>
      <w:r>
        <w:rPr>
          <w:sz w:val="20"/>
        </w:rPr>
        <w:t xml:space="preserve">☐  </w:t>
      </w:r>
      <w:r>
        <w:t>Kiem tra thiet bi: TV menu, loa, den, may lanh</w:t>
      </w:r>
    </w:p>
    <w:p>
      <w:pPr>
        <w:pStyle w:val="Heading3"/>
      </w:pPr>
      <w:r>
        <w:t>A5. Kiem tra KDS — Kitchen Display (3 phut)</w:t>
      </w:r>
    </w:p>
    <w:p>
      <w:pPr>
        <w:ind w:left="567"/>
      </w:pPr>
      <w:r>
        <w:rPr>
          <w:sz w:val="20"/>
        </w:rPr>
        <w:t xml:space="preserve">☐  </w:t>
      </w:r>
      <w:r>
        <w:t xml:space="preserve">Mo KDS tai </w:t>
      </w:r>
      <w:r>
        <w:rPr>
          <w:rFonts w:ascii="Courier New" w:hAnsi="Courier New"/>
          <w:color w:val="C8A97E"/>
          <w:sz w:val="18"/>
        </w:rPr>
        <w:t>/kds</w:t>
      </w:r>
      <w:r>
        <w:t xml:space="preserve"> hoac </w:t>
      </w:r>
      <w:r>
        <w:rPr>
          <w:rFonts w:ascii="Courier New" w:hAnsi="Courier New"/>
          <w:color w:val="C8A97E"/>
          <w:sz w:val="18"/>
        </w:rPr>
        <w:t>/mobile/kds</w:t>
      </w:r>
      <w:r>
        <w:t xml:space="preserve"> tren tablet bep</w:t>
      </w:r>
    </w:p>
    <w:p>
      <w:pPr>
        <w:ind w:left="567"/>
      </w:pPr>
      <w:r>
        <w:rPr>
          <w:sz w:val="20"/>
        </w:rPr>
        <w:t xml:space="preserve">☐  </w:t>
      </w:r>
      <w:r>
        <w:t>Xac nhan KDS ket noi may chu (thay "Connected" hoac mau xanh)</w:t>
      </w:r>
    </w:p>
    <w:p>
      <w:pPr>
        <w:ind w:left="567"/>
      </w:pPr>
      <w:r>
        <w:rPr>
          <w:sz w:val="20"/>
        </w:rPr>
        <w:t xml:space="preserve">☐  </w:t>
      </w:r>
      <w:r>
        <w:t>Kiem tra am thanh bao moi (tieng "ding" khi co don moi)</w:t>
      </w:r>
    </w:p>
    <w:p>
      <w:pPr>
        <w:ind w:left="567"/>
      </w:pPr>
      <w:r>
        <w:rPr>
          <w:sz w:val="20"/>
        </w:rPr>
        <w:t xml:space="preserve">☐  </w:t>
      </w:r>
      <w:r>
        <w:t>Xoa don cu neu co don "stuck" tu hom truoc</w:t>
      </w:r>
    </w:p>
    <w:p>
      <w:pPr>
        <w:pStyle w:val="Heading3"/>
      </w:pPr>
      <w:r>
        <w:t>A6. Kiem tra thuc don &amp; khuyen mai (5 phut)</w:t>
      </w:r>
    </w:p>
    <w:p>
      <w:pPr>
        <w:ind w:left="567"/>
      </w:pPr>
      <w:r>
        <w:rPr>
          <w:sz w:val="20"/>
        </w:rPr>
        <w:t xml:space="preserve">☐  </w:t>
      </w:r>
      <w:r>
        <w:t>Vao Admin &gt; Menu Management (</w:t>
      </w:r>
      <w:r>
        <w:rPr>
          <w:rFonts w:ascii="Courier New" w:hAnsi="Courier New"/>
          <w:color w:val="C8A97E"/>
          <w:sz w:val="18"/>
        </w:rPr>
        <w:t>/admin/manage-menu</w:t>
      </w:r>
      <w:r>
        <w:t>)</w:t>
      </w:r>
    </w:p>
    <w:p>
      <w:pPr>
        <w:ind w:left="567"/>
      </w:pPr>
      <w:r>
        <w:rPr>
          <w:sz w:val="20"/>
        </w:rPr>
        <w:t xml:space="preserve">☐  </w:t>
      </w:r>
      <w:r>
        <w:t>Tat ca mon dang "Available" (con hang)</w:t>
      </w:r>
    </w:p>
    <w:p>
      <w:pPr>
        <w:ind w:left="567"/>
      </w:pPr>
      <w:r>
        <w:rPr>
          <w:sz w:val="20"/>
        </w:rPr>
        <w:t xml:space="preserve">☐  </w:t>
      </w:r>
      <w:r>
        <w:t>Mon het nguyen lieu → chuyen "Unavailable"</w:t>
      </w:r>
    </w:p>
    <w:p>
      <w:pPr>
        <w:ind w:left="567"/>
      </w:pPr>
      <w:r>
        <w:rPr>
          <w:sz w:val="20"/>
        </w:rPr>
        <w:t xml:space="preserve">☐  </w:t>
      </w:r>
      <w:r>
        <w:t>Vao Admin &gt; Promotions — kiem tra ma giam gia con hieu luc</w:t>
      </w:r>
    </w:p>
    <w:p>
      <w:pPr>
        <w:ind w:left="567"/>
      </w:pPr>
      <w:r>
        <w:rPr>
          <w:sz w:val="20"/>
        </w:rPr>
        <w:t xml:space="preserve">☐  </w:t>
      </w:r>
      <w:r>
        <w:t>Vao Admin &gt; Reservations — xem dat cho hom nay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B. DONG CUA (Sau khi khach roi di)</w:t>
      </w:r>
    </w:p>
    <w:p>
      <w:pPr>
        <w:pStyle w:val="Heading3"/>
      </w:pPr>
      <w:r>
        <w:t>B1. Kiem tra don hang cuoi ngay (10 phut)</w:t>
      </w:r>
    </w:p>
    <w:p>
      <w:pPr>
        <w:ind w:left="567"/>
      </w:pPr>
      <w:r>
        <w:rPr>
          <w:sz w:val="20"/>
        </w:rPr>
        <w:t xml:space="preserve">☐  </w:t>
      </w:r>
      <w:r>
        <w:t>Vao Admin &gt; Orders (</w:t>
      </w:r>
      <w:r>
        <w:rPr>
          <w:rFonts w:ascii="Courier New" w:hAnsi="Courier New"/>
          <w:color w:val="C8A97E"/>
          <w:sz w:val="18"/>
        </w:rPr>
        <w:t>/admin/orders</w:t>
      </w:r>
      <w:r>
        <w:t>)</w:t>
      </w:r>
    </w:p>
    <w:p>
      <w:pPr>
        <w:ind w:left="567"/>
      </w:pPr>
      <w:r>
        <w:rPr>
          <w:sz w:val="20"/>
        </w:rPr>
        <w:t xml:space="preserve">☐  </w:t>
      </w:r>
      <w:r>
        <w:t>Loc theo ngay — xem tat ca don da "Paid" / "Served"</w:t>
      </w:r>
    </w:p>
    <w:p>
      <w:pPr>
        <w:ind w:left="567"/>
      </w:pPr>
      <w:r>
        <w:rPr>
          <w:sz w:val="20"/>
        </w:rPr>
        <w:t xml:space="preserve">☐  </w:t>
      </w:r>
      <w:r>
        <w:t>Don con "Pending" / "Preparing" → xu ly het</w:t>
      </w:r>
    </w:p>
    <w:p>
      <w:pPr>
        <w:ind w:left="567"/>
      </w:pPr>
      <w:r>
        <w:rPr>
          <w:sz w:val="20"/>
        </w:rPr>
        <w:t xml:space="preserve">☐  </w:t>
      </w:r>
      <w:r>
        <w:t>Xac nhan tat ca don da thanh toan</w:t>
      </w:r>
    </w:p>
    <w:p>
      <w:pPr>
        <w:pStyle w:val="Heading3"/>
      </w:pPr>
      <w:r>
        <w:t>B2. Kiem tra doanh thu (10 phut)</w:t>
      </w:r>
    </w:p>
    <w:p>
      <w:pPr>
        <w:ind w:left="567"/>
      </w:pPr>
      <w:r>
        <w:rPr>
          <w:sz w:val="20"/>
        </w:rPr>
        <w:t xml:space="preserve">☐  </w:t>
      </w:r>
      <w:r>
        <w:t>Vao Admin &gt; Sales Reports (</w:t>
      </w:r>
      <w:r>
        <w:rPr>
          <w:rFonts w:ascii="Courier New" w:hAnsi="Courier New"/>
          <w:color w:val="C8A97E"/>
          <w:sz w:val="18"/>
        </w:rPr>
        <w:t>/admin/sales-reports</w:t>
      </w:r>
      <w:r>
        <w:t>)</w:t>
      </w:r>
    </w:p>
    <w:p>
      <w:pPr>
        <w:ind w:left="567"/>
      </w:pPr>
      <w:r>
        <w:rPr>
          <w:sz w:val="20"/>
        </w:rPr>
        <w:t xml:space="preserve">☐  </w:t>
      </w:r>
      <w:r>
        <w:t>Xem tong doanh thu ngay</w:t>
      </w:r>
    </w:p>
    <w:p>
      <w:pPr>
        <w:ind w:left="567"/>
      </w:pPr>
      <w:r>
        <w:rPr>
          <w:sz w:val="20"/>
        </w:rPr>
        <w:t xml:space="preserve">☐  </w:t>
      </w:r>
      <w:r>
        <w:t>Theo phuong thuc: PayOS vs COD</w:t>
      </w:r>
    </w:p>
    <w:p>
      <w:pPr>
        <w:ind w:left="567"/>
      </w:pPr>
      <w:r>
        <w:rPr>
          <w:sz w:val="20"/>
        </w:rPr>
        <w:t xml:space="preserve">☐  </w:t>
      </w:r>
      <w:r>
        <w:t>Doi chieu tien mat COD thu duoc</w:t>
      </w:r>
    </w:p>
    <w:p>
      <w:pPr>
        <w:ind w:left="567"/>
      </w:pPr>
      <w:r>
        <w:rPr>
          <w:sz w:val="20"/>
        </w:rPr>
        <w:t xml:space="preserve">☐  </w:t>
      </w:r>
      <w:r>
        <w:t>Xuat CSV neu can</w:t>
      </w:r>
    </w:p>
    <w:p>
      <w:pPr>
        <w:pStyle w:val="Heading3"/>
      </w:pPr>
      <w:r>
        <w:t>B3. Doi chieu tien mat COD (5 phut)</w:t>
      </w:r>
    </w:p>
    <w:p>
      <w:pPr>
        <w:ind w:left="567"/>
      </w:pPr>
      <w:r>
        <w:rPr>
          <w:sz w:val="20"/>
        </w:rPr>
        <w:t xml:space="preserve">☐  </w:t>
      </w:r>
      <w:r>
        <w:t>Dem tien mat thu tu don COD</w:t>
      </w:r>
    </w:p>
    <w:p>
      <w:pPr>
        <w:ind w:left="567"/>
      </w:pPr>
      <w:r>
        <w:rPr>
          <w:sz w:val="20"/>
        </w:rPr>
        <w:t xml:space="preserve">☐  </w:t>
      </w:r>
      <w:r>
        <w:t>Trung khop voi tong don COD tren he thong</w:t>
      </w:r>
    </w:p>
    <w:p>
      <w:pPr>
        <w:ind w:left="567"/>
      </w:pPr>
      <w:r>
        <w:rPr>
          <w:sz w:val="20"/>
        </w:rPr>
        <w:t xml:space="preserve">☐  </w:t>
      </w:r>
      <w:r>
        <w:t>Ghi nhan so tien vao phieu quy</w:t>
      </w:r>
    </w:p>
    <w:p>
      <w:pPr>
        <w:ind w:left="567"/>
      </w:pPr>
      <w:r>
        <w:rPr>
          <w:sz w:val="20"/>
        </w:rPr>
        <w:t xml:space="preserve">☐  </w:t>
      </w:r>
      <w:r>
        <w:t>Neu thieu/thua &gt; 50k → bao cao Owner ngay</w:t>
      </w:r>
    </w:p>
    <w:p>
      <w:pPr>
        <w:pStyle w:val="Heading3"/>
      </w:pPr>
      <w:r>
        <w:t>B4. Kiem tra kho (5 phut)</w:t>
      </w:r>
    </w:p>
    <w:p>
      <w:pPr>
        <w:ind w:left="567"/>
      </w:pPr>
      <w:r>
        <w:rPr>
          <w:sz w:val="20"/>
        </w:rPr>
        <w:t xml:space="preserve">☐  </w:t>
      </w:r>
      <w:r>
        <w:t>Kiem tra nguyen lieu con lai</w:t>
      </w:r>
    </w:p>
    <w:p>
      <w:pPr>
        <w:ind w:left="567"/>
      </w:pPr>
      <w:r>
        <w:rPr>
          <w:sz w:val="20"/>
        </w:rPr>
        <w:t xml:space="preserve">☐  </w:t>
      </w:r>
      <w:r>
        <w:t>Mon het nguyen lieu → chuyen "Unavailable"</w:t>
      </w:r>
    </w:p>
    <w:p>
      <w:pPr>
        <w:ind w:left="567"/>
      </w:pPr>
      <w:r>
        <w:rPr>
          <w:sz w:val="20"/>
        </w:rPr>
        <w:t xml:space="preserve">☐  </w:t>
      </w:r>
      <w:r>
        <w:t>Ghi nhan can mua them</w:t>
      </w:r>
    </w:p>
    <w:p>
      <w:pPr>
        <w:pStyle w:val="Heading3"/>
      </w:pPr>
      <w:r>
        <w:t>B5. Ban giao ca &amp; Ve sinh (10 phut)</w:t>
      </w:r>
    </w:p>
    <w:p>
      <w:pPr>
        <w:ind w:left="567"/>
      </w:pPr>
      <w:r>
        <w:rPr>
          <w:sz w:val="20"/>
        </w:rPr>
        <w:t xml:space="preserve">☐  </w:t>
      </w:r>
      <w:r>
        <w:t>Thuc hien ban giao chi tiet cac ban khach dang dung nuoc chua thanh toan cho ca sau</w:t>
      </w:r>
    </w:p>
    <w:p>
      <w:pPr>
        <w:ind w:left="567"/>
      </w:pPr>
      <w:r>
        <w:rPr>
          <w:sz w:val="20"/>
        </w:rPr>
        <w:t xml:space="preserve">☐  </w:t>
      </w:r>
      <w:r>
        <w:t>Ve sinh tolet, cac khu vuc cua quan, phan loai rac va tap ket rac dung noi quy dinh</w:t>
      </w:r>
    </w:p>
    <w:p>
      <w:pPr>
        <w:ind w:left="567"/>
      </w:pPr>
      <w:r>
        <w:rPr>
          <w:sz w:val="20"/>
        </w:rPr>
        <w:t xml:space="preserve">☐  </w:t>
      </w:r>
      <w:r>
        <w:t>Cuoi ngay (ca toi) thu gom toan bo gat tan thuoc la, thung chua rac — rua sach up hoac lau kho</w:t>
      </w:r>
    </w:p>
    <w:p>
      <w:pPr>
        <w:ind w:left="567"/>
      </w:pPr>
      <w:r>
        <w:rPr>
          <w:sz w:val="20"/>
        </w:rPr>
        <w:t xml:space="preserve">☐  </w:t>
      </w:r>
      <w:r>
        <w:rPr>
          <w:b/>
        </w:rPr>
        <w:t>Luu y:</w:t>
      </w:r>
      <w:r>
        <w:t xml:space="preserve"> Doi voi ca toi, chi tien hanh don de chuyen sau va lau san khu vuc Restroom sau 21:30 de tranh gay gian doan va bat tien cho trai nghiem khach hang cuoi ca</w:t>
      </w:r>
    </w:p>
    <w:p>
      <w:pPr>
        <w:pStyle w:val="Heading3"/>
      </w:pPr>
      <w:r>
        <w:t>B6. Kiem tra loyalty &amp; he thong (5 phut)</w:t>
      </w:r>
    </w:p>
    <w:p>
      <w:pPr>
        <w:ind w:left="567"/>
      </w:pPr>
      <w:r>
        <w:rPr>
          <w:sz w:val="20"/>
        </w:rPr>
        <w:t xml:space="preserve">☐  </w:t>
      </w:r>
      <w:r>
        <w:t>Tong diem/cashback phat sinh hom nay</w:t>
      </w:r>
    </w:p>
    <w:p>
      <w:pPr>
        <w:ind w:left="567"/>
      </w:pPr>
      <w:r>
        <w:rPr>
          <w:sz w:val="20"/>
        </w:rPr>
        <w:t xml:space="preserve">☐  </w:t>
      </w:r>
      <w:r>
        <w:t>Khach tang hang (tier upgrade) → chuc mung</w:t>
      </w:r>
    </w:p>
    <w:p>
      <w:pPr>
        <w:ind w:left="567"/>
      </w:pPr>
      <w:r>
        <w:rPr>
          <w:sz w:val="20"/>
        </w:rPr>
        <w:t xml:space="preserve">☐  </w:t>
      </w:r>
      <w:r>
        <w:t>KDS — xoa don cu, de trong cho ngay mai</w:t>
      </w:r>
    </w:p>
    <w:p>
      <w:pPr>
        <w:ind w:left="567"/>
      </w:pPr>
      <w:r>
        <w:rPr>
          <w:sz w:val="20"/>
        </w:rPr>
        <w:t xml:space="preserve">☐  </w:t>
      </w:r>
      <w:r>
        <w:t>TV Menu — tat hoac de che do dem</w:t>
      </w:r>
    </w:p>
    <w:p>
      <w:pPr>
        <w:ind w:left="567"/>
      </w:pPr>
      <w:r>
        <w:rPr>
          <w:sz w:val="20"/>
        </w:rPr>
        <w:t xml:space="preserve">☐  </w:t>
      </w:r>
      <w:r>
        <w:t>Kiem tra Service Worker — cap nhat neu can</w:t>
      </w:r>
    </w:p>
    <w:p>
      <w:pPr>
        <w:pStyle w:val="Heading3"/>
      </w:pPr>
      <w:r>
        <w:t>B7. Bao cao cuoi ngay (5 phut)</w:t>
      </w:r>
    </w:p>
    <w:p>
      <w:pPr>
        <w:ind w:left="567"/>
      </w:pPr>
      <w:r>
        <w:rPr>
          <w:sz w:val="20"/>
        </w:rPr>
        <w:t xml:space="preserve">☐  </w:t>
      </w:r>
      <w:r>
        <w:t>Gui bao cao cho Owner qua Telegram/Zalo:</w:t>
      </w:r>
    </w:p>
    <w:p>
      <w:pPr>
        <w:pStyle w:val="ListBullet"/>
      </w:pPr>
      <w:r>
        <w:t>Tong doanh thu, so don hang</w:t>
      </w:r>
    </w:p>
    <w:p>
      <w:pPr>
        <w:pStyle w:val="ListBullet"/>
      </w:pPr>
      <w:r>
        <w:t>Phuong thuc thanh toan</w:t>
      </w:r>
    </w:p>
    <w:p>
      <w:pPr>
        <w:pStyle w:val="ListBullet"/>
      </w:pPr>
      <w:r>
        <w:t>Khach moi / Khach quen</w:t>
      </w:r>
    </w:p>
    <w:p>
      <w:pPr>
        <w:pStyle w:val="ListBullet"/>
      </w:pPr>
      <w:r>
        <w:t>Van de can luu y</w:t>
      </w:r>
    </w:p>
    <w:p>
      <w:pPr>
        <w:ind w:left="567"/>
      </w:pPr>
      <w:r>
        <w:rPr>
          <w:sz w:val="20"/>
        </w:rPr>
        <w:t xml:space="preserve">☐  </w:t>
      </w:r>
      <w:r>
        <w:t>Luu nhat ky dong cua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A97E"/>
        </w:rPr>
        <w:t>C. TRUONG HOP PHAT SINH</w:t>
      </w:r>
    </w:p>
    <w:p>
      <w:pPr>
        <w:pStyle w:val="Heading3"/>
      </w:pPr>
      <w:r>
        <w:t>Mat Internet</w:t>
      </w:r>
    </w:p>
    <w:p>
      <w:pPr>
        <w:ind w:left="283"/>
      </w:pPr>
      <w:r>
        <w:rPr>
          <w:b/>
        </w:rPr>
        <w:t xml:space="preserve">1.  </w:t>
      </w:r>
      <w:r>
        <w:t>Kiem tra modem/router</w:t>
      </w:r>
    </w:p>
    <w:p>
      <w:pPr>
        <w:ind w:left="283"/>
      </w:pPr>
      <w:r>
        <w:rPr>
          <w:b/>
        </w:rPr>
        <w:t xml:space="preserve">2.  </w:t>
      </w:r>
      <w:r>
        <w:t>Reset modem (cat dien 30s, gan lai)</w:t>
      </w:r>
    </w:p>
    <w:p>
      <w:pPr>
        <w:ind w:left="283"/>
      </w:pPr>
      <w:r>
        <w:rPr>
          <w:b/>
        </w:rPr>
        <w:t xml:space="preserve">3.  </w:t>
      </w:r>
      <w:r>
        <w:t>Chuyen sang 4G hotspot (dien thoai Manager)</w:t>
      </w:r>
    </w:p>
    <w:p>
      <w:pPr>
        <w:ind w:left="283"/>
      </w:pPr>
      <w:r>
        <w:rPr>
          <w:b/>
        </w:rPr>
        <w:t xml:space="preserve">4.  </w:t>
      </w:r>
      <w:r>
        <w:t>Mat &gt; 30 phut → bao cao Owner</w:t>
      </w:r>
    </w:p>
    <w:p>
      <w:pPr>
        <w:pStyle w:val="Heading3"/>
      </w:pPr>
      <w:r>
        <w:t>Mat Dien</w:t>
      </w:r>
    </w:p>
    <w:p>
      <w:pPr>
        <w:ind w:left="283"/>
      </w:pPr>
      <w:r>
        <w:rPr>
          <w:b/>
        </w:rPr>
        <w:t xml:space="preserve">1.  </w:t>
      </w:r>
      <w:r>
        <w:t>Kiem tra CB cong (circuit breaker)</w:t>
      </w:r>
    </w:p>
    <w:p>
      <w:pPr>
        <w:ind w:left="283"/>
      </w:pPr>
      <w:r>
        <w:rPr>
          <w:b/>
        </w:rPr>
        <w:t xml:space="preserve">2.  </w:t>
      </w:r>
      <w:r>
        <w:t>Bat may gen (neu co)</w:t>
      </w:r>
    </w:p>
    <w:p>
      <w:pPr>
        <w:ind w:left="283"/>
      </w:pPr>
      <w:r>
        <w:rPr>
          <w:b/>
        </w:rPr>
        <w:t xml:space="preserve">3.  </w:t>
      </w:r>
      <w:r>
        <w:t>KDS tu dong chuyen offline mode tren dien thoai staff</w:t>
      </w:r>
    </w:p>
    <w:p>
      <w:pPr>
        <w:ind w:left="283"/>
      </w:pPr>
      <w:r>
        <w:rPr>
          <w:b/>
        </w:rPr>
        <w:t xml:space="preserve">4.  </w:t>
      </w:r>
      <w:r>
        <w:t>Khach van quet QR dat hang (PWA offline)</w:t>
      </w:r>
    </w:p>
    <w:p>
      <w:pPr>
        <w:pStyle w:val="Heading3"/>
      </w:pPr>
      <w:r>
        <w:t>He thong loi</w:t>
      </w:r>
    </w:p>
    <w:p>
      <w:pPr>
        <w:ind w:left="283"/>
      </w:pPr>
      <w:r>
        <w:rPr>
          <w:b/>
        </w:rPr>
        <w:t xml:space="preserve">1.  </w:t>
      </w:r>
      <w:r>
        <w:t>Reload trang admin (F5 / Cmd+R)</w:t>
      </w:r>
    </w:p>
    <w:p>
      <w:pPr>
        <w:ind w:left="283"/>
      </w:pPr>
      <w:r>
        <w:rPr>
          <w:b/>
        </w:rPr>
        <w:t xml:space="preserve">2.  </w:t>
      </w:r>
      <w:r>
        <w:t>Dang nhap lai neu can</w:t>
      </w:r>
    </w:p>
    <w:p>
      <w:pPr>
        <w:ind w:left="283"/>
      </w:pPr>
      <w:r>
        <w:rPr>
          <w:b/>
        </w:rPr>
        <w:t xml:space="preserve">3.  </w:t>
      </w:r>
      <w:r>
        <w:t xml:space="preserve">Kiem tra: </w:t>
      </w:r>
      <w:r>
        <w:rPr>
          <w:rFonts w:ascii="Courier New" w:hAnsi="Courier New"/>
          <w:color w:val="C8A97E"/>
          <w:sz w:val="18"/>
        </w:rPr>
        <w:t>auraspace.cafe/api/health</w:t>
      </w:r>
    </w:p>
    <w:p>
      <w:pPr>
        <w:ind w:left="283"/>
      </w:pPr>
      <w:r>
        <w:rPr>
          <w:b/>
        </w:rPr>
        <w:t xml:space="preserve">4.  </w:t>
      </w:r>
      <w:r>
        <w:t>Khong khuc phuc → goi Zalo ho tro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