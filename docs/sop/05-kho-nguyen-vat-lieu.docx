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A97E"/>
        </w:rPr>
        <w:t>SOP 05 — Kho &amp; Nguyen Vat Lieu</w:t>
      </w:r>
    </w:p>
    <w:p>
      <w:pPr>
        <w:ind w:left="567"/>
      </w:pPr>
      <w:r>
        <w:rPr>
          <w:b/>
          <w:i/>
          <w:color w:val="888888"/>
        </w:rPr>
        <w:t>Ap dung:</w:t>
      </w:r>
      <w:r>
        <w:rPr>
          <w:i/>
          <w:color w:val="888888"/>
        </w:rPr>
        <w:t xml:space="preserve"> AURA CAFE — Container Space, Sa Dec</w:t>
      </w:r>
    </w:p>
    <w:p>
      <w:pPr>
        <w:ind w:left="567"/>
      </w:pPr>
      <w:r>
        <w:rPr>
          <w:b/>
          <w:i/>
          <w:color w:val="888888"/>
        </w:rPr>
        <w:t>Phu trach:</w:t>
      </w:r>
      <w:r>
        <w:rPr>
          <w:i/>
          <w:color w:val="888888"/>
        </w:rPr>
        <w:t xml:space="preserve"> Manager, Owner</w:t>
      </w:r>
    </w:p>
    <w:p>
      <w:pPr>
        <w:ind w:left="567"/>
      </w:pPr>
      <w:r>
        <w:rPr>
          <w:b/>
          <w:i/>
          <w:color w:val="888888"/>
        </w:rPr>
        <w:t>He thong:</w:t>
      </w:r>
      <w:r>
        <w:rPr>
          <w:i/>
          <w:color w:val="888888"/>
        </w:rPr>
        <w:t xml:space="preserve"> Inventory Management (D1 database)</w:t>
      </w:r>
    </w:p>
    <w:p>
      <w:pPr>
        <w:ind w:left="567"/>
      </w:pPr>
      <w:r>
        <w:rPr>
          <w:b/>
          <w:i/>
          <w:color w:val="888888"/>
        </w:rPr>
        <w:t>Cap nhat:</w:t>
      </w:r>
      <w:r>
        <w:rPr>
          <w:i/>
          <w:color w:val="888888"/>
        </w:rPr>
        <w:t xml:space="preserve"> 2026-08-15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A. TONG QUAN HE THONG KHO</w:t>
      </w:r>
    </w:p>
    <w:p>
      <w:pPr>
        <w:pStyle w:val="Heading3"/>
      </w:pPr>
      <w:r>
        <w:t>Phan loai kho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Danh muc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Vi du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Don vi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 phe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Hat, da xay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kg, g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Sua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Tuoi, dac, kem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lit, ml, hop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La tra, tra qua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kg, g, goi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Trai cay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Dau, xoai, chuoi, dua hau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kg, qua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Da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Vien, xay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kg, tui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Binh/Chai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Nuoc tinh khiet, Sting, Pepsi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chai, lon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Khac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Duong, siro, chanh, mat ong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kg, lit, chai</w:t>
            </w:r>
          </w:p>
        </w:tc>
      </w:tr>
    </w:tbl>
    <w:p/>
    <w:p>
      <w:pPr>
        <w:pStyle w:val="Heading3"/>
      </w:pPr>
      <w:r>
        <w:t>Cau truc du lieu</w:t>
      </w:r>
    </w:p>
    <w:p>
      <w:pPr>
        <w:pStyle w:val="ListBullet"/>
      </w:pPr>
      <w:r>
        <w:rPr>
          <w:b/>
        </w:rPr>
        <w:t>Inventory Items:</w:t>
      </w:r>
      <w:r>
        <w:t xml:space="preserve"> SKU, ten, danh muc, don vi, ton kho, min/max stock, nha cung cap</w:t>
      </w:r>
    </w:p>
    <w:p>
      <w:pPr>
        <w:pStyle w:val="ListBullet"/>
      </w:pPr>
      <w:r>
        <w:rPr>
          <w:b/>
        </w:rPr>
        <w:t>Inventory Transactions:</w:t>
      </w:r>
      <w:r>
        <w:t xml:space="preserve"> Phieu nhap/xuat/dieu chinh/pha che</w:t>
      </w:r>
    </w:p>
    <w:p>
      <w:pPr>
        <w:pStyle w:val="ListBullet"/>
      </w:pPr>
      <w:r>
        <w:rPr>
          <w:b/>
        </w:rPr>
        <w:t>Inventory Snapshots:</w:t>
      </w:r>
      <w:r>
        <w:t xml:space="preserve"> Bao cao tan kho ngay (opening/closing)</w:t>
      </w:r>
    </w:p>
    <w:p>
      <w:pPr>
        <w:pStyle w:val="ListBullet"/>
      </w:pPr>
      <w:r>
        <w:rPr>
          <w:b/>
        </w:rPr>
        <w:t>Recipes:</w:t>
      </w:r>
      <w:r>
        <w:t xml:space="preserve"> Cong thuc pha che moi mon</w:t>
      </w:r>
    </w:p>
    <w:p>
      <w:pPr>
        <w:pStyle w:val="ListBullet"/>
      </w:pPr>
      <w:r>
        <w:rPr>
          <w:b/>
        </w:rPr>
        <w:t>Recipe Ingredients:</w:t>
      </w:r>
      <w:r>
        <w:t xml:space="preserve"> Nguyen lieu can cho moi mon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B. NHAP KHO</w:t>
      </w:r>
    </w:p>
    <w:p>
      <w:pPr>
        <w:pStyle w:val="Heading3"/>
      </w:pPr>
      <w:r>
        <w:t>B1. Kiem tra ton kho hang ngay</w:t>
      </w:r>
    </w:p>
    <w:p>
      <w:pPr>
        <w:ind w:left="567"/>
      </w:pPr>
      <w:r>
        <w:rPr>
          <w:sz w:val="20"/>
        </w:rPr>
        <w:t xml:space="preserve">☐  </w:t>
      </w:r>
      <w:r>
        <w:t>Vao Inventory Management (Admin &gt; Inventory)</w:t>
      </w:r>
    </w:p>
    <w:p>
      <w:pPr>
        <w:ind w:left="567"/>
      </w:pPr>
      <w:r>
        <w:rPr>
          <w:sz w:val="20"/>
        </w:rPr>
        <w:t xml:space="preserve">☐  </w:t>
      </w:r>
      <w:r>
        <w:t>Xem ton kho tung nguyen lieu</w:t>
      </w:r>
    </w:p>
    <w:p>
      <w:pPr>
        <w:ind w:left="567"/>
      </w:pPr>
      <w:r>
        <w:rPr>
          <w:sz w:val="20"/>
        </w:rPr>
        <w:t xml:space="preserve">☐  </w:t>
      </w:r>
      <w:r>
        <w:t>Danh dau can mua them (ton kho &lt; min_stock)</w:t>
      </w:r>
    </w:p>
    <w:p>
      <w:pPr>
        <w:ind w:left="567"/>
      </w:pPr>
      <w:r>
        <w:rPr>
          <w:sz w:val="20"/>
        </w:rPr>
        <w:t xml:space="preserve">☐  </w:t>
      </w:r>
      <w:r>
        <w:t>He thong tu dong canh bao khi duoi muc toi thieu</w:t>
      </w:r>
    </w:p>
    <w:p>
      <w:pPr>
        <w:pStyle w:val="Heading3"/>
      </w:pPr>
      <w:r>
        <w:t>B2. Tao phieu nhap</w:t>
      </w:r>
    </w:p>
    <w:p>
      <w:pPr>
        <w:ind w:left="567"/>
      </w:pPr>
      <w:r>
        <w:rPr>
          <w:sz w:val="20"/>
        </w:rPr>
        <w:t xml:space="preserve">☐  </w:t>
      </w:r>
      <w:r>
        <w:t>Vao Inventory &gt; Tao Phieu Nhap</w:t>
      </w:r>
    </w:p>
    <w:p>
      <w:pPr>
        <w:ind w:left="567"/>
      </w:pPr>
      <w:r>
        <w:rPr>
          <w:sz w:val="20"/>
        </w:rPr>
        <w:t xml:space="preserve">☐  </w:t>
      </w:r>
      <w:r>
        <w:t>Chon nha cung cap</w:t>
      </w:r>
    </w:p>
    <w:p>
      <w:pPr>
        <w:ind w:left="567"/>
      </w:pPr>
      <w:r>
        <w:rPr>
          <w:sz w:val="20"/>
        </w:rPr>
        <w:t xml:space="preserve">☐  </w:t>
      </w:r>
      <w:r>
        <w:t>Nhap: Nguyen lieu, so luong, don gia, tong tien</w:t>
      </w:r>
    </w:p>
    <w:p>
      <w:pPr>
        <w:ind w:left="567"/>
      </w:pPr>
      <w:r>
        <w:rPr>
          <w:sz w:val="20"/>
        </w:rPr>
        <w:t xml:space="preserve">☐  </w:t>
      </w:r>
      <w:r>
        <w:t>Luu phieu nhap</w:t>
      </w:r>
    </w:p>
    <w:p>
      <w:pPr>
        <w:pStyle w:val="Heading3"/>
      </w:pPr>
      <w:r>
        <w:t>B3. Kiem tra hang nhap</w:t>
      </w:r>
    </w:p>
    <w:p>
      <w:pPr>
        <w:ind w:left="567"/>
      </w:pPr>
      <w:r>
        <w:rPr>
          <w:sz w:val="20"/>
        </w:rPr>
        <w:t xml:space="preserve">☐  </w:t>
      </w:r>
      <w:r>
        <w:t>So luong dung voi phieu</w:t>
      </w:r>
    </w:p>
    <w:p>
      <w:pPr>
        <w:ind w:left="567"/>
      </w:pPr>
      <w:r>
        <w:rPr>
          <w:sz w:val="20"/>
        </w:rPr>
        <w:t xml:space="preserve">☐  </w:t>
      </w:r>
      <w:r>
        <w:t>Chat luong (han su dung, tinh trang)</w:t>
      </w:r>
    </w:p>
    <w:p>
      <w:pPr>
        <w:ind w:left="567"/>
      </w:pPr>
      <w:r>
        <w:rPr>
          <w:sz w:val="20"/>
        </w:rPr>
        <w:t xml:space="preserve">☐  </w:t>
      </w:r>
      <w:r>
        <w:t>Duyet nhap kho → he thong tu dong:</w:t>
      </w:r>
    </w:p>
    <w:p>
      <w:pPr>
        <w:pStyle w:val="ListBullet"/>
      </w:pPr>
      <w:r>
        <w:t xml:space="preserve">Tang </w:t>
      </w:r>
      <w:r>
        <w:rPr>
          <w:rFonts w:ascii="Courier New" w:hAnsi="Courier New"/>
          <w:color w:val="C8A97E"/>
          <w:sz w:val="18"/>
        </w:rPr>
        <w:t>current_stock</w:t>
      </w:r>
    </w:p>
    <w:p>
      <w:pPr>
        <w:pStyle w:val="ListBullet"/>
      </w:pPr>
      <w:r>
        <w:t>Ghi nhan transaction (type: "in")</w:t>
      </w:r>
    </w:p>
    <w:p>
      <w:pPr>
        <w:pStyle w:val="ListBullet"/>
      </w:pPr>
      <w:r>
        <w:t>Cap nhat gia tri kho</w:t>
      </w:r>
    </w:p>
    <w:p>
      <w:pPr>
        <w:pStyle w:val="Heading3"/>
      </w:pPr>
      <w:r>
        <w:t>B4. Luu y</w:t>
      </w:r>
    </w:p>
    <w:p>
      <w:pPr>
        <w:pStyle w:val="ListBullet"/>
      </w:pPr>
      <w:r>
        <w:rPr>
          <w:b/>
        </w:rPr>
        <w:t>Luon kiem tra</w:t>
      </w:r>
      <w:r>
        <w:t xml:space="preserve"> han su dung</w:t>
      </w:r>
    </w:p>
    <w:p>
      <w:pPr>
        <w:pStyle w:val="ListBullet"/>
      </w:pPr>
      <w:r>
        <w:rPr>
          <w:b/>
        </w:rPr>
        <w:t>Khong nhan</w:t>
      </w:r>
      <w:r>
        <w:t xml:space="preserve"> hang het han / sap het han (&lt; 7 ngay)</w:t>
      </w:r>
    </w:p>
    <w:p>
      <w:pPr>
        <w:pStyle w:val="ListBullet"/>
      </w:pPr>
      <w:r>
        <w:rPr>
          <w:b/>
        </w:rPr>
        <w:t>Ghi nhan</w:t>
      </w:r>
      <w:r>
        <w:t xml:space="preserve"> ngay nhan, ngay het han</w:t>
      </w:r>
    </w:p>
    <w:p>
      <w:pPr>
        <w:pStyle w:val="ListBullet"/>
      </w:pPr>
      <w:r>
        <w:rPr>
          <w:b/>
        </w:rPr>
        <w:t>Luu hoaodon</w:t>
      </w:r>
      <w:r>
        <w:t xml:space="preserve"> (file/anh) de doi chieu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C. XUAT KHO (PHA CHE)</w:t>
      </w:r>
    </w:p>
    <w:p>
      <w:pPr>
        <w:pStyle w:val="Heading3"/>
      </w:pPr>
      <w:r>
        <w:t>C1. Tu dong (theo don hang)</w:t>
      </w:r>
    </w:p>
    <w:p>
      <w:pPr>
        <w:ind w:left="283"/>
      </w:pPr>
      <w:r>
        <w:rPr>
          <w:b/>
        </w:rPr>
        <w:t xml:space="preserve">1.  </w:t>
      </w:r>
      <w:r>
        <w:t>KDS nhan don → he thong tu dong tru ton kho theo cong thuc</w:t>
      </w:r>
    </w:p>
    <w:p>
      <w:pPr>
        <w:ind w:left="283"/>
      </w:pPr>
      <w:r>
        <w:rPr>
          <w:b/>
        </w:rPr>
        <w:t xml:space="preserve">2.  </w:t>
      </w:r>
      <w:r>
        <w:t>Vi du: "Ca phe sua" → tru 20g ca phe + 100ml sua + da</w:t>
      </w:r>
    </w:p>
    <w:p>
      <w:pPr>
        <w:ind w:left="283"/>
      </w:pPr>
      <w:r>
        <w:rPr>
          <w:b/>
        </w:rPr>
        <w:t xml:space="preserve">3.  </w:t>
      </w:r>
      <w:r>
        <w:t>Transaction type: "out" — lien ket order_id</w:t>
      </w:r>
    </w:p>
    <w:p>
      <w:pPr>
        <w:ind w:left="283"/>
      </w:pPr>
      <w:r>
        <w:rPr>
          <w:b/>
        </w:rPr>
        <w:t xml:space="preserve">4.  </w:t>
      </w:r>
      <w:r>
        <w:t>Ton kho thieu → canh bao "Het nguyen lieu"</w:t>
      </w:r>
    </w:p>
    <w:p>
      <w:pPr>
        <w:pStyle w:val="Heading3"/>
      </w:pPr>
      <w:r>
        <w:t>C2. Thuong (bottled drinks)</w:t>
      </w:r>
    </w:p>
    <w:p>
      <w:pPr>
        <w:ind w:left="283"/>
      </w:pPr>
      <w:r>
        <w:rPr>
          <w:b/>
        </w:rPr>
        <w:t xml:space="preserve">1.  </w:t>
      </w:r>
      <w:r>
        <w:t>KDS nhan don Sting/Pepsi/Nuoc tinh khiet</w:t>
      </w:r>
    </w:p>
    <w:p>
      <w:pPr>
        <w:ind w:left="283"/>
      </w:pPr>
      <w:r>
        <w:rPr>
          <w:b/>
        </w:rPr>
        <w:t xml:space="preserve">2.  </w:t>
      </w:r>
      <w:r>
        <w:t>Tru 1 khoi tu inventory</w:t>
      </w:r>
    </w:p>
    <w:p>
      <w:pPr>
        <w:ind w:left="283"/>
      </w:pPr>
      <w:r>
        <w:rPr>
          <w:b/>
        </w:rPr>
        <w:t xml:space="preserve">3.  </w:t>
      </w:r>
      <w:r>
        <w:t>Don vi: "chai" hoac "lon"</w:t>
      </w:r>
    </w:p>
    <w:p>
      <w:pPr>
        <w:pStyle w:val="Heading3"/>
      </w:pPr>
      <w:r>
        <w:t>C3. Thu cong (neu khong dung tu dong)</w:t>
      </w:r>
    </w:p>
    <w:p>
      <w:pPr>
        <w:ind w:left="283"/>
      </w:pPr>
      <w:r>
        <w:rPr>
          <w:b/>
        </w:rPr>
        <w:t xml:space="preserve">1.  </w:t>
      </w:r>
      <w:r>
        <w:t>Chon mon can lam</w:t>
      </w:r>
    </w:p>
    <w:p>
      <w:pPr>
        <w:ind w:left="283"/>
      </w:pPr>
      <w:r>
        <w:rPr>
          <w:b/>
        </w:rPr>
        <w:t xml:space="preserve">2.  </w:t>
      </w:r>
      <w:r>
        <w:t>Nhap so luong nguyen lieu da dung</w:t>
      </w:r>
    </w:p>
    <w:p>
      <w:pPr>
        <w:ind w:left="283"/>
      </w:pPr>
      <w:r>
        <w:rPr>
          <w:b/>
        </w:rPr>
        <w:t xml:space="preserve">3.  </w:t>
      </w:r>
      <w:r>
        <w:t>He thong ghi nhan transaction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D. KIEM KE</w:t>
      </w:r>
    </w:p>
    <w:p>
      <w:pPr>
        <w:pStyle w:val="Heading3"/>
      </w:pPr>
      <w:r>
        <w:t>D1. Hang ngay (Closing Stock)</w:t>
      </w:r>
    </w:p>
    <w:p>
      <w:pPr>
        <w:ind w:left="283"/>
      </w:pPr>
      <w:r>
        <w:rPr>
          <w:b/>
        </w:rPr>
        <w:t xml:space="preserve">1.  </w:t>
      </w:r>
      <w:r>
        <w:t>Cuoi ngay, Manager chup anh/tinh ton kho</w:t>
      </w:r>
    </w:p>
    <w:p>
      <w:pPr>
        <w:ind w:left="283"/>
      </w:pPr>
      <w:r>
        <w:rPr>
          <w:b/>
        </w:rPr>
        <w:t xml:space="preserve">2.  </w:t>
      </w:r>
      <w:r>
        <w:t>Vao Inventory &gt; Snapshots → Nhap closing stock</w:t>
      </w:r>
    </w:p>
    <w:p>
      <w:pPr>
        <w:ind w:left="283"/>
      </w:pPr>
      <w:r>
        <w:rPr>
          <w:b/>
        </w:rPr>
        <w:t xml:space="preserve">3.  </w:t>
      </w:r>
      <w:r>
        <w:t>He thong tinh tu dong:</w:t>
      </w:r>
    </w:p>
    <w:p>
      <w:pPr>
        <w:pStyle w:val="ListBullet"/>
      </w:pPr>
      <w:r>
        <w:t>Opening stock</w:t>
      </w:r>
    </w:p>
    <w:p>
      <w:pPr>
        <w:pStyle w:val="ListBullet"/>
      </w:pPr>
      <w:r>
        <w:t>+ Nhap kho</w:t>
      </w:r>
    </w:p>
    <w:p>
      <w:pPr>
        <w:pStyle w:val="ListBullet"/>
      </w:pPr>
      <w:r>
        <w:t>- Xuat kho (theo don hang)</w:t>
      </w:r>
    </w:p>
    <w:p>
      <w:pPr>
        <w:pStyle w:val="ListBullet"/>
      </w:pPr>
      <w:r>
        <w:t>= Expected closing stock</w:t>
      </w:r>
    </w:p>
    <w:p>
      <w:pPr>
        <w:ind w:left="283"/>
      </w:pPr>
      <w:r>
        <w:rPr>
          <w:b/>
        </w:rPr>
        <w:t xml:space="preserve">4.  </w:t>
      </w:r>
      <w:r>
        <w:rPr>
          <w:b/>
        </w:rPr>
        <w:t>So sanh expected voi thuc te:</w:t>
      </w:r>
    </w:p>
    <w:p>
      <w:pPr>
        <w:pStyle w:val="ListBullet"/>
      </w:pPr>
      <w:r>
        <w:t>Trung khop → OK</w:t>
      </w:r>
    </w:p>
    <w:p>
      <w:pPr>
        <w:pStyle w:val="ListBullet"/>
      </w:pPr>
      <w:r>
        <w:t>Thua → Kiem tra lai</w:t>
      </w:r>
    </w:p>
    <w:p>
      <w:pPr>
        <w:pStyle w:val="ListBullet"/>
      </w:pPr>
      <w:r>
        <w:t>Thieu → Kiem tra (pha che loi? An trom? Hao hut?)</w:t>
      </w:r>
    </w:p>
    <w:p>
      <w:pPr>
        <w:pStyle w:val="Heading3"/>
      </w:pPr>
      <w:r>
        <w:t>D2. Hang tuan</w:t>
      </w:r>
    </w:p>
    <w:p>
      <w:pPr>
        <w:ind w:left="567"/>
      </w:pPr>
      <w:r>
        <w:rPr>
          <w:sz w:val="20"/>
        </w:rPr>
        <w:t xml:space="preserve">☐  </w:t>
      </w:r>
      <w:r>
        <w:t>Dem tat ca nguyen lieu</w:t>
      </w:r>
    </w:p>
    <w:p>
      <w:pPr>
        <w:ind w:left="567"/>
      </w:pPr>
      <w:r>
        <w:rPr>
          <w:sz w:val="20"/>
        </w:rPr>
        <w:t xml:space="preserve">☐  </w:t>
      </w:r>
      <w:r>
        <w:t>Doi chieu voi he thong</w:t>
      </w:r>
    </w:p>
    <w:p>
      <w:pPr>
        <w:ind w:left="567"/>
      </w:pPr>
      <w:r>
        <w:rPr>
          <w:sz w:val="20"/>
        </w:rPr>
        <w:t xml:space="preserve">☐  </w:t>
      </w:r>
      <w:r>
        <w:t>Ghi nhan chenh lech</w:t>
      </w:r>
    </w:p>
    <w:p>
      <w:pPr>
        <w:ind w:left="567"/>
      </w:pPr>
      <w:r>
        <w:rPr>
          <w:sz w:val="20"/>
        </w:rPr>
        <w:t xml:space="preserve">☐  </w:t>
      </w:r>
      <w:r>
        <w:t>Chenh lech &gt; 5% → bao cao Owner</w:t>
      </w:r>
    </w:p>
    <w:p>
      <w:pPr>
        <w:pStyle w:val="Heading3"/>
      </w:pPr>
      <w:r>
        <w:t>D3. Hang thang</w:t>
      </w:r>
    </w:p>
    <w:p>
      <w:pPr>
        <w:ind w:left="567"/>
      </w:pPr>
      <w:r>
        <w:rPr>
          <w:sz w:val="20"/>
        </w:rPr>
        <w:t xml:space="preserve">☐  </w:t>
      </w:r>
      <w:r>
        <w:t>Tong hop ton kho, gia tri kho</w:t>
      </w:r>
    </w:p>
    <w:p>
      <w:pPr>
        <w:ind w:left="567"/>
      </w:pPr>
      <w:r>
        <w:rPr>
          <w:sz w:val="20"/>
        </w:rPr>
        <w:t xml:space="preserve">☐  </w:t>
      </w:r>
      <w:r>
        <w:t>Xuat bao cao CSV</w:t>
      </w:r>
    </w:p>
    <w:p>
      <w:pPr>
        <w:ind w:left="567"/>
      </w:pPr>
      <w:r>
        <w:rPr>
          <w:sz w:val="20"/>
        </w:rPr>
        <w:t xml:space="preserve">☐  </w:t>
      </w:r>
      <w:r>
        <w:t>Doi chieu voi doanh thu (COGS = 30%)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E. CANH BAO &amp; TU DONG</w:t>
      </w:r>
    </w:p>
    <w:p>
      <w:pPr>
        <w:pStyle w:val="Heading3"/>
      </w:pPr>
      <w:r>
        <w:t>Canh bao ton kho thap</w:t>
      </w:r>
    </w:p>
    <w:p>
      <w:pPr>
        <w:pStyle w:val="ListBullet"/>
      </w:pPr>
      <w:r>
        <w:t xml:space="preserve">He thong tu dong canh bao khi </w:t>
      </w:r>
      <w:r>
        <w:rPr>
          <w:rFonts w:ascii="Courier New" w:hAnsi="Courier New"/>
          <w:color w:val="C8A97E"/>
          <w:sz w:val="18"/>
        </w:rPr>
        <w:t>current_stock &lt; min_stock</w:t>
      </w:r>
    </w:p>
    <w:p>
      <w:pPr>
        <w:pStyle w:val="ListBullet"/>
      </w:pPr>
      <w:r>
        <w:t>Hien tren Dashboard: "Can mua them: [ten nguyen lieu]"</w:t>
      </w:r>
    </w:p>
    <w:p>
      <w:pPr>
        <w:pStyle w:val="ListBullet"/>
      </w:pPr>
      <w:r>
        <w:t>Uu tien mua: Duoi 20% max_stock</w:t>
      </w:r>
    </w:p>
    <w:p>
      <w:pPr>
        <w:pStyle w:val="Heading3"/>
      </w:pPr>
      <w:r>
        <w:t>Tu dong tru kho</w:t>
      </w:r>
    </w:p>
    <w:p>
      <w:pPr>
        <w:pStyle w:val="ListBullet"/>
      </w:pPr>
      <w:r>
        <w:t>Don hang thanh cong → tru kho tu dong</w:t>
      </w:r>
    </w:p>
    <w:p>
      <w:pPr>
        <w:pStyle w:val="ListBullet"/>
      </w:pPr>
      <w:r>
        <w:t>Khong du kho → "Het hang" tren KDS</w:t>
      </w:r>
    </w:p>
    <w:p>
      <w:pPr>
        <w:pStyle w:val="ListBullet"/>
      </w:pPr>
      <w:r>
        <w:t xml:space="preserve">Staff co the </w:t>
      </w:r>
      <w:r>
        <w:rPr>
          <w:b/>
        </w:rPr>
        <w:t>ghi de</w:t>
      </w:r>
      <w:r>
        <w:t xml:space="preserve"> neu can thiet</w:t>
      </w:r>
    </w:p>
    <w:p>
      <w:pPr>
        <w:pStyle w:val="Heading3"/>
      </w:pPr>
      <w:r>
        <w:t>Phan tich hao hut</w:t>
      </w:r>
    </w:p>
    <w:p>
      <w:pPr>
        <w:pStyle w:val="ListBullet"/>
      </w:pPr>
      <w:r>
        <w:t>Binh thuong: COGS 30%</w:t>
      </w:r>
    </w:p>
    <w:p>
      <w:pPr>
        <w:pStyle w:val="ListBullet"/>
      </w:pPr>
      <w:r>
        <w:t>Bat thuong (&gt; 35%): Kiem tra nguyen nhan</w:t>
      </w:r>
    </w:p>
    <w:p>
      <w:pPr>
        <w:pStyle w:val="ListBullet"/>
      </w:pPr>
      <w:r>
        <w:t>Thap (&lt; 25%): Co the ghi thieu so lieu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F. QUAN LY NHA CUNG CAP</w:t>
      </w:r>
    </w:p>
    <w:p>
      <w:pPr>
        <w:pStyle w:val="Heading3"/>
      </w:pPr>
      <w:r>
        <w:t>Danh sach</w:t>
      </w:r>
    </w:p>
    <w:p>
      <w:pPr>
        <w:pStyle w:val="ListBullet"/>
      </w:pPr>
      <w:r>
        <w:t>Luu trong he thong: Ten, SDT, dia chi, mat hang</w:t>
      </w:r>
    </w:p>
    <w:p>
      <w:pPr>
        <w:pStyle w:val="ListBullet"/>
      </w:pPr>
      <w:r>
        <w:t>Cap nhat khi co nha cung cap moi</w:t>
      </w:r>
    </w:p>
    <w:p>
      <w:pPr>
        <w:pStyle w:val="Heading3"/>
      </w:pPr>
      <w:r>
        <w:t>Dat hang</w:t>
      </w:r>
    </w:p>
    <w:p>
      <w:pPr>
        <w:ind w:left="283"/>
      </w:pPr>
      <w:r>
        <w:rPr>
          <w:b/>
        </w:rPr>
        <w:t xml:space="preserve">1.  </w:t>
      </w:r>
      <w:r>
        <w:t>Xac dinh can mua (tu canh bao ton kho thap)</w:t>
      </w:r>
    </w:p>
    <w:p>
      <w:pPr>
        <w:ind w:left="283"/>
      </w:pPr>
      <w:r>
        <w:rPr>
          <w:b/>
        </w:rPr>
        <w:t xml:space="preserve">2.  </w:t>
      </w:r>
      <w:r>
        <w:t>Lien he nha cung cap → dat hang</w:t>
      </w:r>
    </w:p>
    <w:p>
      <w:pPr>
        <w:ind w:left="283"/>
      </w:pPr>
      <w:r>
        <w:rPr>
          <w:b/>
        </w:rPr>
        <w:t xml:space="preserve">3.  </w:t>
      </w:r>
      <w:r>
        <w:t>Nhan hang → kiem tra → nhap kho</w:t>
      </w:r>
    </w:p>
    <w:p>
      <w:pPr>
        <w:ind w:left="283"/>
      </w:pPr>
      <w:r>
        <w:rPr>
          <w:b/>
        </w:rPr>
        <w:t xml:space="preserve">4.  </w:t>
      </w:r>
      <w:r>
        <w:t>Luu hoa don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G. CONG THUC (RECIPES)</w:t>
      </w:r>
    </w:p>
    <w:p>
      <w:pPr>
        <w:pStyle w:val="Heading3"/>
      </w:pPr>
      <w:r>
        <w:t>Them cong thuc</w:t>
      </w:r>
    </w:p>
    <w:p>
      <w:pPr>
        <w:ind w:left="283"/>
      </w:pPr>
      <w:r>
        <w:rPr>
          <w:b/>
        </w:rPr>
        <w:t xml:space="preserve">1.  </w:t>
      </w:r>
      <w:r>
        <w:t>Vao Inventory &gt; Recipes</w:t>
      </w:r>
    </w:p>
    <w:p>
      <w:pPr>
        <w:ind w:left="283"/>
      </w:pPr>
      <w:r>
        <w:rPr>
          <w:b/>
        </w:rPr>
        <w:t xml:space="preserve">2.  </w:t>
      </w:r>
      <w:r>
        <w:t>Chon mon → Nhap:</w:t>
      </w:r>
    </w:p>
    <w:p>
      <w:pPr>
        <w:pStyle w:val="ListBullet"/>
      </w:pPr>
      <w:r>
        <w:t>Ten cong thuc</w:t>
      </w:r>
    </w:p>
    <w:p>
      <w:pPr>
        <w:pStyle w:val="ListBullet"/>
      </w:pPr>
      <w:r>
        <w:t>Huong dan pha che</w:t>
      </w:r>
    </w:p>
    <w:p>
      <w:pPr>
        <w:pStyle w:val="ListBullet"/>
      </w:pPr>
      <w:r>
        <w:t>Thoi gian chuan bi (phut)</w:t>
      </w:r>
    </w:p>
    <w:p>
      <w:pPr>
        <w:pStyle w:val="ListBullet"/>
      </w:pPr>
      <w:r>
        <w:t>So luong thanh pham (yield)</w:t>
      </w:r>
    </w:p>
    <w:p>
      <w:pPr>
        <w:ind w:left="283"/>
      </w:pPr>
      <w:r>
        <w:rPr>
          <w:b/>
        </w:rPr>
        <w:t xml:space="preserve">3.  </w:t>
      </w:r>
      <w:r>
        <w:t>Them nguyen lieu: Chon tu inventory, nhap so luong, don vi</w:t>
      </w:r>
    </w:p>
    <w:p>
      <w:pPr>
        <w:pStyle w:val="Heading3"/>
      </w:pPr>
      <w:r>
        <w:t>Vi du</w:t>
      </w:r>
    </w:p>
    <w:p>
      <w:pPr>
        <w:ind w:left="567"/>
      </w:pPr>
      <w:r>
        <w:rPr>
          <w:rFonts w:ascii="Courier New" w:hAnsi="Courier New"/>
          <w:sz w:val="16"/>
        </w:rPr>
        <w:t>MON: Ca Phe Sua (tc002) — 25,000 VND</w:t>
        <w:br/>
        <w:t>Thoi gian: 5 phut | Yield: 1 ly 350ml</w:t>
        <w:br/>
        <w:br/>
        <w:t>Nguyen lieu:</w:t>
        <w:br/>
        <w:t xml:space="preserve">  - Ca phe hat: 20g (bat buoc)</w:t>
        <w:br/>
        <w:t xml:space="preserve">  - Sua tuoi: 100ml (bat buoc)</w:t>
        <w:br/>
        <w:t xml:space="preserve">  - Da vien: 150g (tuy chon — "it da")</w:t>
        <w:br/>
        <w:t xml:space="preserve">  - Duong: 15g (tuy chon — "khong duong")</w:t>
        <w:br/>
        <w:br/>
        <w:t>COGS: ~7,500 VND (30% gia ban)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H. LUU Y QUAN TRONG</w:t>
      </w:r>
    </w:p>
    <w:p>
      <w:pPr>
        <w:ind w:left="283"/>
      </w:pPr>
      <w:r>
        <w:rPr>
          <w:b/>
        </w:rPr>
        <w:t xml:space="preserve">1.  </w:t>
      </w:r>
      <w:r>
        <w:rPr>
          <w:b/>
        </w:rPr>
        <w:t>Khong xoa</w:t>
      </w:r>
      <w:r>
        <w:t xml:space="preserve"> transaction da ghi — chi dieu chinh</w:t>
      </w:r>
    </w:p>
    <w:p>
      <w:pPr>
        <w:ind w:left="283"/>
      </w:pPr>
      <w:r>
        <w:rPr>
          <w:b/>
        </w:rPr>
        <w:t xml:space="preserve">2.  </w:t>
      </w:r>
      <w:r>
        <w:rPr>
          <w:b/>
        </w:rPr>
        <w:t>Luon ghi nhan</w:t>
      </w:r>
      <w:r>
        <w:t xml:space="preserve"> ly do dieu chinh</w:t>
      </w:r>
    </w:p>
    <w:p>
      <w:pPr>
        <w:ind w:left="283"/>
      </w:pPr>
      <w:r>
        <w:rPr>
          <w:b/>
        </w:rPr>
        <w:t xml:space="preserve">3.  </w:t>
      </w:r>
      <w:r>
        <w:rPr>
          <w:b/>
        </w:rPr>
        <w:t>Cap nhat ton kho</w:t>
      </w:r>
      <w:r>
        <w:t xml:space="preserve"> ngay khi nhan hang</w:t>
      </w:r>
    </w:p>
    <w:p>
      <w:pPr>
        <w:ind w:left="283"/>
      </w:pPr>
      <w:r>
        <w:rPr>
          <w:b/>
        </w:rPr>
        <w:t xml:space="preserve">4.  </w:t>
      </w:r>
      <w:r>
        <w:rPr>
          <w:b/>
        </w:rPr>
        <w:t>Kiem ke</w:t>
      </w:r>
      <w:r>
        <w:t xml:space="preserve"> truoc/sau ngay khai truong, su kien lon</w:t>
      </w:r>
    </w:p>
    <w:p>
      <w:pPr>
        <w:ind w:left="283"/>
      </w:pPr>
      <w:r>
        <w:rPr>
          <w:b/>
        </w:rPr>
        <w:t xml:space="preserve">5.  </w:t>
      </w:r>
      <w:r>
        <w:rPr>
          <w:b/>
        </w:rPr>
        <w:t>Luu hoa don</w:t>
      </w:r>
      <w:r>
        <w:t xml:space="preserve"> nha cung cap toi thieu </w:t>
      </w:r>
      <w:r>
        <w:rPr>
          <w:b/>
        </w:rPr>
        <w:t>12 thang</w:t>
      </w:r>
    </w:p>
    <w:p>
      <w:pPr>
        <w:ind w:left="283"/>
      </w:pPr>
      <w:r>
        <w:rPr>
          <w:b/>
        </w:rPr>
        <w:t xml:space="preserve">6.  </w:t>
      </w:r>
      <w:r>
        <w:rPr>
          <w:b/>
        </w:rPr>
        <w:t>Thong bao</w:t>
      </w:r>
      <w:r>
        <w:t xml:space="preserve"> Owner khi ton kho &lt; 20% max_stock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