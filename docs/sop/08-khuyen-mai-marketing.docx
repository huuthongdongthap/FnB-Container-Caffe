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08 — Khuyen Mai &amp; Marketing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Manager, Owner</w:t>
      </w:r>
    </w:p>
    <w:p>
      <w:pPr>
        <w:ind w:left="567"/>
      </w:pPr>
      <w:r>
        <w:rPr>
          <w:b/>
          <w:i/>
          <w:color w:val="888888"/>
        </w:rPr>
        <w:t>He thong:</w:t>
      </w:r>
      <w:r>
        <w:rPr>
          <w:i/>
          <w:color w:val="888888"/>
        </w:rPr>
        <w:t xml:space="preserve"> Promotions + Broadcast + Zalo + Mixpost + Campaigns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MA GIAM GIA (PROMOTIONS)</w:t>
      </w:r>
    </w:p>
    <w:p>
      <w:pPr>
        <w:pStyle w:val="Heading3"/>
      </w:pPr>
      <w:r>
        <w:t>Loai ma giam 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Loai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 ta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Vi du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Phan tram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% hoa don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AURA10 — giam 10%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So tien co dinh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mot so tien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CHECKIN30K — giam 30k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Mien phi van chuyen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Giam phi ship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SHIP0 — mien phi ship</w:t>
            </w:r>
          </w:p>
        </w:tc>
      </w:tr>
    </w:tbl>
    <w:p/>
    <w:p>
      <w:pPr>
        <w:pStyle w:val="Heading3"/>
      </w:pPr>
      <w:r>
        <w:t>Tao ma moi</w:t>
      </w:r>
    </w:p>
    <w:p>
      <w:pPr>
        <w:ind w:left="283"/>
      </w:pPr>
      <w:r>
        <w:rPr>
          <w:b/>
        </w:rPr>
        <w:t xml:space="preserve">1.  </w:t>
      </w:r>
      <w:r>
        <w:t>Vao Admin &gt; Promotions (</w:t>
      </w:r>
      <w:r>
        <w:rPr>
          <w:rFonts w:ascii="Courier New" w:hAnsi="Courier New"/>
          <w:color w:val="C8A97E"/>
          <w:sz w:val="18"/>
        </w:rPr>
        <w:t>/admin/promotions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Bam "Tao Ma Moi"</w:t>
      </w:r>
    </w:p>
    <w:p>
      <w:pPr>
        <w:ind w:left="283"/>
      </w:pPr>
      <w:r>
        <w:rPr>
          <w:b/>
        </w:rPr>
        <w:t xml:space="preserve">3.  </w:t>
      </w:r>
      <w:r>
        <w:t>Nhap: Ma code, Loai, Gia tri, Giam toi da, Don toi thieu, So luot, Thoi gian</w:t>
      </w:r>
    </w:p>
    <w:p>
      <w:pPr>
        <w:ind w:left="283"/>
      </w:pPr>
      <w:r>
        <w:rPr>
          <w:b/>
        </w:rPr>
        <w:t xml:space="preserve">4.  </w:t>
      </w:r>
      <w:r>
        <w:t>Luu → Ma kich hoat</w:t>
      </w:r>
    </w:p>
    <w:p>
      <w:pPr>
        <w:pStyle w:val="Heading3"/>
      </w:pPr>
      <w:r>
        <w:t>Ma hien co (Seed 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Giam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Toi da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Toi thieu</w:t>
            </w:r>
          </w:p>
        </w:tc>
        <w:tc>
          <w:tcPr>
            <w:tcW w:type="dxa" w:w="199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AURA20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Het (khai truong)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AURA10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Het (tuan KT)</w:t>
            </w:r>
          </w:p>
        </w:tc>
      </w:tr>
      <w:tr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WELCOME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30k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99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Vo han (con hieu luc)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CHIEN DICH TU DONG (CAMPAIGNS)</w:t>
      </w:r>
    </w:p>
    <w:p>
      <w:pPr>
        <w:pStyle w:val="Heading3"/>
      </w:pPr>
      <w:r>
        <w:t>Loai chien dich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Chien dich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Kich hoat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Sinh nhat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Ngay sinh nhat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 voucher giam X%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Winback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Khach &gt; 30 ngay khong den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 loi moi quay lai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Chao mung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Khach moi dang ky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 voucher chao mung</w:t>
            </w:r>
          </w:p>
        </w:tc>
      </w:tr>
    </w:tbl>
    <w:p/>
    <w:p>
      <w:pPr>
        <w:pStyle w:val="Heading3"/>
      </w:pPr>
      <w:r>
        <w:t>Cau hinh</w:t>
      </w:r>
    </w:p>
    <w:p>
      <w:pPr>
        <w:ind w:left="283"/>
      </w:pPr>
      <w:r>
        <w:rPr>
          <w:b/>
        </w:rPr>
        <w:t xml:space="preserve">1.  </w:t>
      </w:r>
      <w:r>
        <w:t>Vao Admin &gt; Campaigns (</w:t>
      </w:r>
      <w:r>
        <w:rPr>
          <w:rFonts w:ascii="Courier New" w:hAnsi="Courier New"/>
          <w:color w:val="C8A97E"/>
          <w:sz w:val="18"/>
        </w:rPr>
        <w:t>/admin/campaigns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Chon loai chien dich</w:t>
      </w:r>
    </w:p>
    <w:p>
      <w:pPr>
        <w:ind w:left="283"/>
      </w:pPr>
      <w:r>
        <w:rPr>
          <w:b/>
        </w:rPr>
        <w:t xml:space="preserve">3.  </w:t>
      </w:r>
      <w:r>
        <w:t>Cau hinh: Kich hoat, Kenh gui, Thoi gian, Noi dung</w:t>
      </w:r>
    </w:p>
    <w:p>
      <w:pPr>
        <w:ind w:left="283"/>
      </w:pPr>
      <w:r>
        <w:rPr>
          <w:b/>
        </w:rPr>
        <w:t xml:space="preserve">4.  </w:t>
      </w:r>
      <w:r>
        <w:t>Luu → Chay tu dong</w:t>
      </w:r>
    </w:p>
    <w:p>
      <w:pPr>
        <w:pStyle w:val="Heading3"/>
      </w:pPr>
      <w:r>
        <w:t>Gui thu cong</w:t>
      </w:r>
    </w:p>
    <w:p>
      <w:pPr>
        <w:ind w:left="283"/>
      </w:pPr>
      <w:r>
        <w:rPr>
          <w:b/>
        </w:rPr>
        <w:t xml:space="preserve">1.  </w:t>
      </w:r>
      <w:r>
        <w:t>Vao Admin &gt; Broadcast (</w:t>
      </w:r>
      <w:r>
        <w:rPr>
          <w:rFonts w:ascii="Courier New" w:hAnsi="Courier New"/>
          <w:color w:val="C8A97E"/>
          <w:sz w:val="18"/>
        </w:rPr>
        <w:t>/admin/broadcast</w:t>
      </w:r>
      <w:r>
        <w:t>)</w:t>
      </w:r>
    </w:p>
    <w:p>
      <w:pPr>
        <w:ind w:left="283"/>
      </w:pPr>
      <w:r>
        <w:rPr>
          <w:b/>
        </w:rPr>
        <w:t xml:space="preserve">2.  </w:t>
      </w:r>
      <w:r>
        <w:t>Chon doi tuong: Tat ca / VIP / Moi / Sinh nhat / Khong den &gt; 30 ngay</w:t>
      </w:r>
    </w:p>
    <w:p>
      <w:pPr>
        <w:ind w:left="283"/>
      </w:pPr>
      <w:r>
        <w:rPr>
          <w:b/>
        </w:rPr>
        <w:t xml:space="preserve">3.  </w:t>
      </w:r>
      <w:r>
        <w:t>Nhap noi dung → Xem truoc → Gui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KENH MARKETING</w:t>
      </w:r>
    </w:p>
    <w:p>
      <w:pPr>
        <w:pStyle w:val="Heading3"/>
      </w:pPr>
      <w:r>
        <w:t>Zalo ZNS</w:t>
      </w:r>
    </w:p>
    <w:p>
      <w:pPr>
        <w:pStyle w:val="ListBullet"/>
      </w:pPr>
      <w:r>
        <w:t>Gui thong bao: voucher, sinh nhat, cashback</w:t>
      </w:r>
    </w:p>
    <w:p>
      <w:pPr>
        <w:pStyle w:val="ListBullet"/>
      </w:pPr>
      <w:r>
        <w:t>Yeu cau: Zalo OA duoc duyet</w:t>
      </w:r>
    </w:p>
    <w:p>
      <w:pPr>
        <w:pStyle w:val="ListBullet"/>
      </w:pPr>
      <w:r>
        <w:t>Chi phi: ~200-500 VND/tin</w:t>
      </w:r>
    </w:p>
    <w:p>
      <w:pPr>
        <w:pStyle w:val="Heading3"/>
      </w:pPr>
      <w:r>
        <w:t>SMS (SpeedSMS)</w:t>
      </w:r>
    </w:p>
    <w:p>
      <w:pPr>
        <w:pStyle w:val="ListBullet"/>
      </w:pPr>
      <w:r>
        <w:t>Gui OTP, thong bao quan trong</w:t>
      </w:r>
    </w:p>
    <w:p>
      <w:pPr>
        <w:pStyle w:val="ListBullet"/>
      </w:pPr>
      <w:r>
        <w:t>Chi phi: ~300-500 VND/tin</w:t>
      </w:r>
    </w:p>
    <w:p>
      <w:pPr>
        <w:pStyle w:val="ListBullet"/>
      </w:pPr>
      <w:r>
        <w:t>Chi gui khi can thiet</w:t>
      </w:r>
    </w:p>
    <w:p>
      <w:pPr>
        <w:pStyle w:val="Heading3"/>
      </w:pPr>
      <w:r>
        <w:t>Email (Resend)</w:t>
      </w:r>
    </w:p>
    <w:p>
      <w:pPr>
        <w:pStyle w:val="ListBullet"/>
      </w:pPr>
      <w:r>
        <w:t>Receipt, xac nhan dat cho, newsletter</w:t>
      </w:r>
    </w:p>
    <w:p>
      <w:pPr>
        <w:pStyle w:val="ListBullet"/>
      </w:pPr>
      <w:r>
        <w:t>Chi phi: Free tier 100 email/ngay</w:t>
      </w:r>
    </w:p>
    <w:p>
      <w:pPr>
        <w:pStyle w:val="Heading3"/>
      </w:pPr>
      <w:r>
        <w:t>Mixpost (Social Media)</w:t>
      </w:r>
    </w:p>
    <w:p>
      <w:pPr>
        <w:pStyle w:val="ListBullet"/>
      </w:pPr>
      <w:r>
        <w:t>Dang bai Facebook, Instagram, TikTok</w:t>
      </w:r>
    </w:p>
    <w:p>
      <w:pPr>
        <w:pStyle w:val="ListBullet"/>
      </w:pPr>
      <w:r>
        <w:t>Tu dong cron job hang ngay</w:t>
      </w:r>
    </w:p>
    <w:p>
      <w:pPr>
        <w:pStyle w:val="ListBullet"/>
      </w:pPr>
      <w:r>
        <w:t>Noi dung: Mon moi, khuyen mai, su kien</w:t>
      </w:r>
    </w:p>
    <w:p>
      <w:pPr>
        <w:pStyle w:val="Heading3"/>
      </w:pPr>
      <w:r>
        <w:t>Telegram (Admin)</w:t>
      </w:r>
    </w:p>
    <w:p>
      <w:pPr>
        <w:pStyle w:val="ListBullet"/>
      </w:pPr>
      <w:r>
        <w:t>Thong bao don hang moi, canh bao he thong</w:t>
      </w:r>
    </w:p>
    <w:p>
      <w:pPr>
        <w:pStyle w:val="ListBullet"/>
      </w:pPr>
      <w:r>
        <w:t>Chi gui cho admin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D. QUY TRINH TAO CHIEN DICH</w:t>
      </w:r>
    </w:p>
    <w:p>
      <w:pPr>
        <w:pStyle w:val="Heading3"/>
      </w:pPr>
      <w:r>
        <w:t>Khai truong / Su kien lon</w:t>
      </w:r>
    </w:p>
    <w:p>
      <w:pPr>
        <w:ind w:left="283"/>
      </w:pPr>
      <w:r>
        <w:rPr>
          <w:b/>
        </w:rPr>
        <w:t xml:space="preserve">1.  </w:t>
      </w:r>
      <w:r>
        <w:rPr>
          <w:b/>
        </w:rPr>
        <w:t>Chuan bi (T-7 ngay):</w:t>
      </w:r>
    </w:p>
    <w:p>
      <w:pPr>
        <w:ind w:left="567"/>
      </w:pPr>
      <w:r>
        <w:rPr>
          <w:sz w:val="20"/>
        </w:rPr>
        <w:t xml:space="preserve">☐  </w:t>
      </w:r>
      <w:r>
        <w:t>Thiet ke ma giam gia</w:t>
      </w:r>
    </w:p>
    <w:p>
      <w:pPr>
        <w:ind w:left="567"/>
      </w:pPr>
      <w:r>
        <w:rPr>
          <w:sz w:val="20"/>
        </w:rPr>
        <w:t xml:space="preserve">☐  </w:t>
      </w:r>
      <w:r>
        <w:t>Viet noi dung thong bao</w:t>
      </w:r>
    </w:p>
    <w:p>
      <w:pPr>
        <w:ind w:left="567"/>
      </w:pPr>
      <w:r>
        <w:rPr>
          <w:sz w:val="20"/>
        </w:rPr>
        <w:t xml:space="preserve">☐  </w:t>
      </w:r>
      <w:r>
        <w:t>Chuan bi hinh anh/social media</w:t>
      </w:r>
    </w:p>
    <w:p>
      <w:pPr>
        <w:ind w:left="567"/>
      </w:pPr>
      <w:r>
        <w:rPr>
          <w:sz w:val="20"/>
        </w:rPr>
        <w:t xml:space="preserve">☐  </w:t>
      </w:r>
      <w:r>
        <w:t>Test ma giam gia</w:t>
      </w:r>
    </w:p>
    <w:p>
      <w:pPr>
        <w:ind w:left="283"/>
      </w:pPr>
      <w:r>
        <w:rPr>
          <w:b/>
        </w:rPr>
        <w:t xml:space="preserve">2.  </w:t>
      </w:r>
      <w:r>
        <w:rPr>
          <w:b/>
        </w:rPr>
        <w:t>Kich hoat (T-1 ngay):</w:t>
      </w:r>
    </w:p>
    <w:p>
      <w:pPr>
        <w:ind w:left="567"/>
      </w:pPr>
      <w:r>
        <w:rPr>
          <w:sz w:val="20"/>
        </w:rPr>
        <w:t xml:space="preserve">☐  </w:t>
      </w:r>
      <w:r>
        <w:t>Bat ma giam gia</w:t>
      </w:r>
    </w:p>
    <w:p>
      <w:pPr>
        <w:ind w:left="567"/>
      </w:pPr>
      <w:r>
        <w:rPr>
          <w:sz w:val="20"/>
        </w:rPr>
        <w:t xml:space="preserve">☐  </w:t>
      </w:r>
      <w:r>
        <w:t>Gui Zalo cho tat ca khach</w:t>
      </w:r>
    </w:p>
    <w:p>
      <w:pPr>
        <w:ind w:left="567"/>
      </w:pPr>
      <w:r>
        <w:rPr>
          <w:sz w:val="20"/>
        </w:rPr>
        <w:t xml:space="preserve">☐  </w:t>
      </w:r>
      <w:r>
        <w:t>Dang bai social media</w:t>
      </w:r>
    </w:p>
    <w:p>
      <w:pPr>
        <w:ind w:left="567"/>
      </w:pPr>
      <w:r>
        <w:rPr>
          <w:sz w:val="20"/>
        </w:rPr>
        <w:t xml:space="preserve">☐  </w:t>
      </w:r>
      <w:r>
        <w:t>Dat banner tai quan</w:t>
      </w:r>
    </w:p>
    <w:p>
      <w:pPr>
        <w:ind w:left="283"/>
      </w:pPr>
      <w:r>
        <w:rPr>
          <w:b/>
        </w:rPr>
        <w:t xml:space="preserve">3.  </w:t>
      </w:r>
      <w:r>
        <w:rPr>
          <w:b/>
        </w:rPr>
        <w:t>Chay su kien:</w:t>
      </w:r>
    </w:p>
    <w:p>
      <w:pPr>
        <w:ind w:left="567"/>
      </w:pPr>
      <w:r>
        <w:rPr>
          <w:sz w:val="20"/>
        </w:rPr>
        <w:t xml:space="preserve">☐  </w:t>
      </w:r>
      <w:r>
        <w:t>Theo doi don hang, ma giam gia</w:t>
      </w:r>
    </w:p>
    <w:p>
      <w:pPr>
        <w:ind w:left="567"/>
      </w:pPr>
      <w:r>
        <w:rPr>
          <w:sz w:val="20"/>
        </w:rPr>
        <w:t xml:space="preserve">☐  </w:t>
      </w:r>
      <w:r>
        <w:t>Xu ly van de</w:t>
      </w:r>
    </w:p>
    <w:p>
      <w:pPr>
        <w:ind w:left="567"/>
      </w:pPr>
      <w:r>
        <w:rPr>
          <w:sz w:val="20"/>
        </w:rPr>
        <w:t xml:space="preserve">☐  </w:t>
      </w:r>
      <w:r>
        <w:t>Cap nhat social media</w:t>
      </w:r>
    </w:p>
    <w:p>
      <w:pPr>
        <w:ind w:left="283"/>
      </w:pPr>
      <w:r>
        <w:rPr>
          <w:b/>
        </w:rPr>
        <w:t xml:space="preserve">4.  </w:t>
      </w:r>
      <w:r>
        <w:rPr>
          <w:b/>
        </w:rPr>
        <w:t>Ket thuc:</w:t>
      </w:r>
    </w:p>
    <w:p>
      <w:pPr>
        <w:ind w:left="567"/>
      </w:pPr>
      <w:r>
        <w:rPr>
          <w:sz w:val="20"/>
        </w:rPr>
        <w:t xml:space="preserve">☐  </w:t>
      </w:r>
      <w:r>
        <w:t>Tat ma giam gia</w:t>
      </w:r>
    </w:p>
    <w:p>
      <w:pPr>
        <w:ind w:left="567"/>
      </w:pPr>
      <w:r>
        <w:rPr>
          <w:sz w:val="20"/>
        </w:rPr>
        <w:t xml:space="preserve">☐  </w:t>
      </w:r>
      <w:r>
        <w:t>Tong ket: luot su dung, doanh thu, loi nhuan</w:t>
      </w:r>
    </w:p>
    <w:p>
      <w:pPr>
        <w:ind w:left="567"/>
      </w:pPr>
      <w:r>
        <w:rPr>
          <w:sz w:val="20"/>
        </w:rPr>
        <w:t xml:space="preserve">☐  </w:t>
      </w:r>
      <w:r>
        <w:t>Gui cam on</w:t>
      </w:r>
    </w:p>
    <w:p>
      <w:pPr>
        <w:pStyle w:val="Heading3"/>
      </w:pPr>
      <w:r>
        <w:t>Nho (Hang tuan)</w:t>
      </w:r>
    </w:p>
    <w:p>
      <w:pPr>
        <w:ind w:left="283"/>
      </w:pPr>
      <w:r>
        <w:rPr>
          <w:b/>
        </w:rPr>
        <w:t xml:space="preserve">1.  </w:t>
      </w:r>
      <w:r>
        <w:t>Chon mon dac biet</w:t>
      </w:r>
    </w:p>
    <w:p>
      <w:pPr>
        <w:ind w:left="283"/>
      </w:pPr>
      <w:r>
        <w:rPr>
          <w:b/>
        </w:rPr>
        <w:t xml:space="preserve">2.  </w:t>
      </w:r>
      <w:r>
        <w:t>Viet noi dung ngan gon</w:t>
      </w:r>
    </w:p>
    <w:p>
      <w:pPr>
        <w:ind w:left="283"/>
      </w:pPr>
      <w:r>
        <w:rPr>
          <w:b/>
        </w:rPr>
        <w:t xml:space="preserve">3.  </w:t>
      </w:r>
      <w:r>
        <w:t>Dang social media</w:t>
      </w:r>
    </w:p>
    <w:p>
      <w:pPr>
        <w:ind w:left="283"/>
      </w:pPr>
      <w:r>
        <w:rPr>
          <w:b/>
        </w:rPr>
        <w:t xml:space="preserve">4.  </w:t>
      </w:r>
      <w:r>
        <w:t>Gui thong bao Zalo (neu co uu dai)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E. LICH DANG BAI SOCIAL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Ngay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Kenh</w:t>
            </w:r>
          </w:p>
        </w:tc>
        <w:tc>
          <w:tcPr>
            <w:tcW w:type="dxa" w:w="3324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Noi dung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2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Facebook, Instagram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Mon dac biet tuan moi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3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TikTok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Video pha che / behind the scenes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4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Facebook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Khuyen mai nho / combo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5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Instagram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Anh khong gian quan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6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TikTok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Video khach hang review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Thu 7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Facebook, Instagram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Su kien cuoi tuan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Chu nhat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Stories</w:t>
            </w:r>
          </w:p>
        </w:tc>
        <w:tc>
          <w:tcPr>
            <w:tcW w:type="dxa" w:w="3324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Anh ngay cuoi tuan</w:t>
            </w:r>
          </w:p>
        </w:tc>
      </w:tr>
    </w:tbl>
    <w:p/>
    <w:p>
      <w:pPr>
        <w:pStyle w:val="Heading3"/>
      </w:pPr>
      <w:r>
        <w:t>Noi dung</w:t>
      </w:r>
    </w:p>
    <w:p>
      <w:pPr>
        <w:pStyle w:val="ListBullet"/>
      </w:pPr>
      <w:r>
        <w:t>Hinh anh chat luong cao, nhieu mau sac</w:t>
      </w:r>
    </w:p>
    <w:p>
      <w:pPr>
        <w:pStyle w:val="ListBullet"/>
      </w:pPr>
      <w:r>
        <w:t>Noi dung ngan gon, co emoji, hashtag</w:t>
      </w:r>
    </w:p>
    <w:p>
      <w:pPr>
        <w:pStyle w:val="ListBullet"/>
      </w:pPr>
      <w:r>
        <w:t>Hashtag: #AURACafeSaDec #CaPheSaDec #ContainerCafe #SaDecFood</w:t>
      </w:r>
    </w:p>
    <w:p>
      <w:pPr>
        <w:pStyle w:val="ListBullet"/>
      </w:pPr>
      <w:r>
        <w:t>CTA: "Quet QR de dat hang", "Ghé tham AURA CAFE ngay!"</w:t>
      </w:r>
    </w:p>
    <w:p>
      <w:pPr>
        <w:pStyle w:val="Heading3"/>
      </w:pPr>
      <w:r>
        <w:t>Luu y</w:t>
      </w:r>
    </w:p>
    <w:p>
      <w:pPr>
        <w:pStyle w:val="ListBullet"/>
      </w:pPr>
      <w:r>
        <w:t>Toi da 1 bai/ngay/moikenh</w:t>
      </w:r>
    </w:p>
    <w:p>
      <w:pPr>
        <w:pStyle w:val="ListBullet"/>
      </w:pPr>
      <w:r>
        <w:t>Khong post noi dung am u</w:t>
      </w:r>
    </w:p>
    <w:p>
      <w:pPr>
        <w:pStyle w:val="ListBullet"/>
      </w:pPr>
      <w:r>
        <w:t>Tra loi comment trong 24h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F. CHI PHI MARKETING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Muc</w:t>
            </w:r>
          </w:p>
        </w:tc>
        <w:tc>
          <w:tcPr>
            <w:tcW w:type="dxa" w:w="4986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Chi phi/thang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Zalo ZNS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500k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200k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(free)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Mixpost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0 (self-hosted)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Social ads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1M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Banner/in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200k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Tong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1.9M</w:t>
            </w:r>
          </w:p>
        </w:tc>
      </w:tr>
    </w:tbl>
    <w:p/>
    <w:p>
      <w:pPr>
        <w:pStyle w:val="Heading3"/>
      </w:pPr>
      <w:r>
        <w:t>ROI</w:t>
      </w:r>
    </w:p>
    <w:p>
      <w:pPr>
        <w:pStyle w:val="ListBullet"/>
      </w:pPr>
      <w:r>
        <w:t>Muc tieu: 1 VND marketing = 5 VND doanh thu</w:t>
      </w:r>
    </w:p>
    <w:p>
      <w:pPr>
        <w:pStyle w:val="ListBullet"/>
      </w:pPr>
      <w:r>
        <w:t>Theo doi: So don hang moi tu marketing</w:t>
      </w:r>
    </w:p>
    <w:p>
      <w:pPr>
        <w:pStyle w:val="ListBullet"/>
      </w:pPr>
      <w:r>
        <w:t>Danh gia cuoi thang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G. PHAN QUYEN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Hanh dong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Staff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Manager</w:t>
            </w:r>
          </w:p>
        </w:tc>
        <w:tc>
          <w:tcPr>
            <w:tcW w:type="dxa" w:w="2493"/>
            <w:shd w:val="clear" w:color="auto" w:fill="2D2D2D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khuyen mai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Ap dung ma giam gia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Tao ma giam gia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Gui broadcast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Dang social media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Cau hinh chien dich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Xem bao cao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2493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</w:tr>
    </w:tbl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